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9B7BB" w14:textId="42BE040E" w:rsidR="00F92EE3" w:rsidRPr="00181771" w:rsidRDefault="00F92EE3" w:rsidP="00F92EE3">
      <w:pPr>
        <w:pStyle w:val="1"/>
        <w:bidi/>
        <w:rPr>
          <w:rFonts w:asciiTheme="minorBidi" w:hAnsiTheme="minorBidi" w:cstheme="minorBidi"/>
          <w:color w:val="000000"/>
          <w:sz w:val="36"/>
          <w:szCs w:val="36"/>
        </w:rPr>
      </w:pPr>
      <w:proofErr w:type="spellStart"/>
      <w:r w:rsidRPr="00181771">
        <w:rPr>
          <w:rFonts w:asciiTheme="minorBidi" w:hAnsiTheme="minorBidi" w:cstheme="minorBidi"/>
          <w:color w:val="000000"/>
          <w:sz w:val="36"/>
          <w:szCs w:val="36"/>
          <w:rtl/>
        </w:rPr>
        <w:t>מטלת</w:t>
      </w:r>
      <w:proofErr w:type="spellEnd"/>
      <w:r w:rsidRPr="00181771">
        <w:rPr>
          <w:rFonts w:asciiTheme="minorBidi" w:hAnsiTheme="minorBidi" w:cstheme="minorBidi"/>
          <w:color w:val="000000"/>
          <w:sz w:val="36"/>
          <w:szCs w:val="36"/>
          <w:rtl/>
        </w:rPr>
        <w:t xml:space="preserve"> </w:t>
      </w:r>
      <w:proofErr w:type="spellStart"/>
      <w:r w:rsidRPr="00181771">
        <w:rPr>
          <w:rFonts w:asciiTheme="minorBidi" w:hAnsiTheme="minorBidi" w:cstheme="minorBidi"/>
          <w:color w:val="000000"/>
          <w:sz w:val="36"/>
          <w:szCs w:val="36"/>
          <w:rtl/>
        </w:rPr>
        <w:t>פיתוח</w:t>
      </w:r>
      <w:proofErr w:type="spellEnd"/>
      <w:r w:rsidRPr="00181771">
        <w:rPr>
          <w:rFonts w:asciiTheme="minorBidi" w:hAnsiTheme="minorBidi" w:cstheme="minorBidi"/>
          <w:color w:val="000000"/>
          <w:sz w:val="36"/>
          <w:szCs w:val="36"/>
          <w:rtl/>
        </w:rPr>
        <w:t xml:space="preserve">: </w:t>
      </w:r>
      <w:proofErr w:type="spellStart"/>
      <w:r w:rsidRPr="00181771">
        <w:rPr>
          <w:rFonts w:asciiTheme="minorBidi" w:hAnsiTheme="minorBidi" w:cstheme="minorBidi"/>
          <w:color w:val="000000"/>
          <w:sz w:val="36"/>
          <w:szCs w:val="36"/>
          <w:rtl/>
        </w:rPr>
        <w:t>עיבוד</w:t>
      </w:r>
      <w:proofErr w:type="spellEnd"/>
      <w:r w:rsidRPr="00181771">
        <w:rPr>
          <w:rFonts w:asciiTheme="minorBidi" w:hAnsiTheme="minorBidi" w:cstheme="minorBidi"/>
          <w:color w:val="000000"/>
          <w:sz w:val="36"/>
          <w:szCs w:val="36"/>
          <w:rtl/>
        </w:rPr>
        <w:t xml:space="preserve"> </w:t>
      </w:r>
      <w:proofErr w:type="spellStart"/>
      <w:r w:rsidRPr="00181771">
        <w:rPr>
          <w:rFonts w:asciiTheme="minorBidi" w:hAnsiTheme="minorBidi" w:cstheme="minorBidi"/>
          <w:color w:val="000000"/>
          <w:sz w:val="36"/>
          <w:szCs w:val="36"/>
          <w:rtl/>
        </w:rPr>
        <w:t>בקשת</w:t>
      </w:r>
      <w:proofErr w:type="spellEnd"/>
      <w:r w:rsidRPr="00181771">
        <w:rPr>
          <w:rFonts w:asciiTheme="minorBidi" w:hAnsiTheme="minorBidi" w:cstheme="minorBidi"/>
          <w:color w:val="000000"/>
          <w:sz w:val="36"/>
          <w:szCs w:val="36"/>
          <w:rtl/>
        </w:rPr>
        <w:t xml:space="preserve"> </w:t>
      </w:r>
      <w:proofErr w:type="spellStart"/>
      <w:r w:rsidRPr="00181771">
        <w:rPr>
          <w:rFonts w:asciiTheme="minorBidi" w:hAnsiTheme="minorBidi" w:cstheme="minorBidi"/>
          <w:color w:val="000000"/>
          <w:sz w:val="36"/>
          <w:szCs w:val="36"/>
          <w:rtl/>
        </w:rPr>
        <w:t>אישור</w:t>
      </w:r>
      <w:proofErr w:type="spellEnd"/>
      <w:r w:rsidRPr="00181771">
        <w:rPr>
          <w:rFonts w:asciiTheme="minorBidi" w:hAnsiTheme="minorBidi" w:cstheme="minorBidi"/>
          <w:color w:val="000000"/>
          <w:sz w:val="36"/>
          <w:szCs w:val="36"/>
          <w:rtl/>
        </w:rPr>
        <w:t xml:space="preserve"> </w:t>
      </w:r>
      <w:proofErr w:type="spellStart"/>
      <w:r w:rsidRPr="00181771">
        <w:rPr>
          <w:rFonts w:asciiTheme="minorBidi" w:hAnsiTheme="minorBidi" w:cstheme="minorBidi"/>
          <w:color w:val="000000"/>
          <w:sz w:val="36"/>
          <w:szCs w:val="36"/>
          <w:rtl/>
        </w:rPr>
        <w:t>רפואי</w:t>
      </w:r>
      <w:proofErr w:type="spellEnd"/>
      <w:r w:rsidRPr="00181771">
        <w:rPr>
          <w:rFonts w:asciiTheme="minorBidi" w:hAnsiTheme="minorBidi" w:cstheme="minorBidi"/>
          <w:color w:val="000000"/>
          <w:sz w:val="36"/>
          <w:szCs w:val="36"/>
          <w:rtl/>
        </w:rPr>
        <w:t xml:space="preserve"> </w:t>
      </w:r>
      <w:proofErr w:type="spellStart"/>
      <w:proofErr w:type="gramStart"/>
      <w:r w:rsidRPr="00181771">
        <w:rPr>
          <w:rFonts w:asciiTheme="minorBidi" w:hAnsiTheme="minorBidi" w:cstheme="minorBidi"/>
          <w:color w:val="000000"/>
          <w:sz w:val="36"/>
          <w:szCs w:val="36"/>
          <w:rtl/>
        </w:rPr>
        <w:t>באמצעות</w:t>
      </w:r>
      <w:proofErr w:type="spellEnd"/>
      <w:r w:rsidR="0080472D" w:rsidRPr="00181771">
        <w:rPr>
          <w:rFonts w:asciiTheme="minorBidi" w:hAnsiTheme="minorBidi" w:cstheme="minorBidi"/>
          <w:color w:val="000000"/>
          <w:sz w:val="36"/>
          <w:szCs w:val="36"/>
          <w:rtl/>
          <w:lang w:bidi="he-IL"/>
        </w:rPr>
        <w:t xml:space="preserve"> </w:t>
      </w:r>
      <w:r w:rsidRPr="00181771">
        <w:rPr>
          <w:rFonts w:asciiTheme="minorBidi" w:hAnsiTheme="minorBidi" w:cstheme="minorBidi"/>
          <w:color w:val="000000"/>
          <w:sz w:val="36"/>
          <w:szCs w:val="36"/>
        </w:rPr>
        <w:t xml:space="preserve"> </w:t>
      </w:r>
      <w:r w:rsidR="00EB7D68" w:rsidRPr="00181771">
        <w:rPr>
          <w:rFonts w:asciiTheme="minorBidi" w:hAnsiTheme="minorBidi" w:cstheme="minorBidi"/>
          <w:color w:val="000000"/>
          <w:sz w:val="36"/>
          <w:szCs w:val="36"/>
        </w:rPr>
        <w:t>AI</w:t>
      </w:r>
      <w:proofErr w:type="gramEnd"/>
    </w:p>
    <w:p w14:paraId="61AA73CC" w14:textId="77777777" w:rsidR="00F92EE3" w:rsidRPr="00181771" w:rsidRDefault="00F92EE3" w:rsidP="00F92EE3">
      <w:pPr>
        <w:pStyle w:val="21"/>
        <w:bidi/>
        <w:rPr>
          <w:rFonts w:asciiTheme="minorBidi" w:hAnsiTheme="minorBidi" w:cstheme="minorBidi"/>
          <w:color w:val="000000"/>
        </w:rPr>
      </w:pPr>
      <w:proofErr w:type="spellStart"/>
      <w:r w:rsidRPr="00181771">
        <w:rPr>
          <w:rFonts w:asciiTheme="minorBidi" w:hAnsiTheme="minorBidi" w:cstheme="minorBidi"/>
          <w:color w:val="000000"/>
          <w:rtl/>
        </w:rPr>
        <w:t>מטרת</w:t>
      </w:r>
      <w:proofErr w:type="spellEnd"/>
      <w:r w:rsidRPr="00181771">
        <w:rPr>
          <w:rFonts w:asciiTheme="minorBidi" w:hAnsiTheme="minorBidi" w:cstheme="minorBidi"/>
          <w:color w:val="000000"/>
          <w:rtl/>
        </w:rPr>
        <w:t xml:space="preserve"> </w:t>
      </w:r>
      <w:proofErr w:type="spellStart"/>
      <w:r w:rsidRPr="00181771">
        <w:rPr>
          <w:rFonts w:asciiTheme="minorBidi" w:hAnsiTheme="minorBidi" w:cstheme="minorBidi"/>
          <w:color w:val="000000"/>
          <w:rtl/>
        </w:rPr>
        <w:t>המטלה</w:t>
      </w:r>
      <w:proofErr w:type="spellEnd"/>
    </w:p>
    <w:p w14:paraId="63294468" w14:textId="6C9CDB07" w:rsidR="00F92EE3" w:rsidRPr="00181771" w:rsidRDefault="00F92EE3" w:rsidP="00F92EE3">
      <w:pPr>
        <w:pStyle w:val="NormalWeb"/>
        <w:bidi/>
        <w:rPr>
          <w:rFonts w:asciiTheme="minorBidi" w:hAnsiTheme="minorBidi" w:cstheme="minorBidi"/>
          <w:color w:val="000000"/>
          <w:rtl/>
        </w:rPr>
      </w:pPr>
      <w:r w:rsidRPr="00181771">
        <w:rPr>
          <w:rFonts w:asciiTheme="minorBidi" w:hAnsiTheme="minorBidi" w:cstheme="minorBidi"/>
          <w:color w:val="000000"/>
          <w:rtl/>
        </w:rPr>
        <w:t>לבנות פתרון</w:t>
      </w:r>
      <w:r w:rsidR="00FD5BB8" w:rsidRPr="00181771">
        <w:rPr>
          <w:rFonts w:asciiTheme="minorBidi" w:hAnsiTheme="minorBidi" w:cstheme="minorBidi"/>
          <w:color w:val="000000"/>
          <w:rtl/>
        </w:rPr>
        <w:t xml:space="preserve"> מבוסס </w:t>
      </w:r>
      <w:r w:rsidR="00FD5BB8" w:rsidRPr="00181771">
        <w:rPr>
          <w:rFonts w:asciiTheme="minorBidi" w:hAnsiTheme="minorBidi" w:cstheme="minorBidi"/>
          <w:color w:val="000000"/>
          <w:lang w:val="en-US"/>
        </w:rPr>
        <w:t>AI</w:t>
      </w:r>
      <w:r w:rsidRPr="00181771">
        <w:rPr>
          <w:rFonts w:asciiTheme="minorBidi" w:hAnsiTheme="minorBidi" w:cstheme="minorBidi"/>
          <w:color w:val="000000"/>
          <w:rtl/>
        </w:rPr>
        <w:t xml:space="preserve"> שמקבל את המסמכים הרפואיים שסופקו ומחזיר החלטה מנומקת לגבי בקשת האישור</w:t>
      </w:r>
      <w:r w:rsidRPr="00181771">
        <w:rPr>
          <w:rFonts w:asciiTheme="minorBidi" w:hAnsiTheme="minorBidi" w:cstheme="minorBidi"/>
          <w:color w:val="000000"/>
        </w:rPr>
        <w:t>.</w:t>
      </w:r>
    </w:p>
    <w:p w14:paraId="3B95284A" w14:textId="77777777" w:rsidR="00FD5BB8" w:rsidRPr="00181771" w:rsidRDefault="00FD5BB8" w:rsidP="00FD5BB8">
      <w:pPr>
        <w:pStyle w:val="NormalWeb"/>
        <w:bidi/>
        <w:rPr>
          <w:rFonts w:asciiTheme="minorBidi" w:hAnsiTheme="minorBidi" w:cstheme="minorBidi"/>
          <w:color w:val="000000"/>
        </w:rPr>
      </w:pPr>
      <w:r w:rsidRPr="00181771">
        <w:rPr>
          <w:rFonts w:asciiTheme="minorBidi" w:hAnsiTheme="minorBidi" w:cstheme="minorBidi"/>
          <w:color w:val="000000"/>
          <w:rtl/>
        </w:rPr>
        <w:t>התקבלה בקשה לאישור מוקדם לביצוע</w:t>
      </w:r>
      <w:r w:rsidRPr="00181771">
        <w:rPr>
          <w:rStyle w:val="apple-converted-space"/>
          <w:rFonts w:asciiTheme="minorBidi" w:hAnsiTheme="minorBidi" w:cstheme="minorBidi"/>
          <w:color w:val="000000"/>
          <w:rtl/>
        </w:rPr>
        <w:t> </w:t>
      </w:r>
      <w:r w:rsidRPr="00181771">
        <w:rPr>
          <w:rStyle w:val="af8"/>
          <w:rFonts w:asciiTheme="minorBidi" w:hAnsiTheme="minorBidi" w:cstheme="minorBidi"/>
          <w:color w:val="000000"/>
          <w:rtl/>
        </w:rPr>
        <w:t xml:space="preserve">ביופסיית ריאה </w:t>
      </w:r>
      <w:proofErr w:type="spellStart"/>
      <w:r w:rsidRPr="00181771">
        <w:rPr>
          <w:rStyle w:val="af8"/>
          <w:rFonts w:asciiTheme="minorBidi" w:hAnsiTheme="minorBidi" w:cstheme="minorBidi"/>
          <w:color w:val="000000"/>
          <w:rtl/>
        </w:rPr>
        <w:t>טרנס־ברונכיאלית</w:t>
      </w:r>
      <w:proofErr w:type="spellEnd"/>
      <w:r w:rsidRPr="00181771">
        <w:rPr>
          <w:rStyle w:val="af8"/>
          <w:rFonts w:asciiTheme="minorBidi" w:hAnsiTheme="minorBidi" w:cstheme="minorBidi"/>
          <w:color w:val="000000"/>
          <w:rtl/>
        </w:rPr>
        <w:t xml:space="preserve"> בסיוע רובוטי</w:t>
      </w:r>
      <w:r w:rsidRPr="00181771">
        <w:rPr>
          <w:rFonts w:asciiTheme="minorBidi" w:hAnsiTheme="minorBidi" w:cstheme="minorBidi"/>
          <w:color w:val="000000"/>
        </w:rPr>
        <w:t>.</w:t>
      </w:r>
    </w:p>
    <w:p w14:paraId="6437804A" w14:textId="77777777" w:rsidR="00FD5BB8" w:rsidRPr="00181771" w:rsidRDefault="00FD5BB8" w:rsidP="00FD5BB8">
      <w:pPr>
        <w:pStyle w:val="NormalWeb"/>
        <w:bidi/>
        <w:rPr>
          <w:rFonts w:asciiTheme="minorBidi" w:hAnsiTheme="minorBidi" w:cstheme="minorBidi"/>
          <w:color w:val="000000"/>
        </w:rPr>
      </w:pPr>
      <w:r w:rsidRPr="00181771">
        <w:rPr>
          <w:rFonts w:asciiTheme="minorBidi" w:hAnsiTheme="minorBidi" w:cstheme="minorBidi"/>
          <w:color w:val="000000"/>
          <w:rtl/>
        </w:rPr>
        <w:t>לצורך בדיקת הבקשה צורפו מספר מסמכים רפואיים, ובהם</w:t>
      </w:r>
      <w:r w:rsidRPr="00181771">
        <w:rPr>
          <w:rFonts w:asciiTheme="minorBidi" w:hAnsiTheme="minorBidi" w:cstheme="minorBidi"/>
          <w:color w:val="000000"/>
        </w:rPr>
        <w:t>:</w:t>
      </w:r>
    </w:p>
    <w:p w14:paraId="404175D1" w14:textId="77777777" w:rsidR="00FD5BB8" w:rsidRPr="00181771" w:rsidRDefault="00FD5BB8" w:rsidP="00FD5BB8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Theme="minorBidi" w:hAnsiTheme="minorBidi"/>
          <w:color w:val="000000"/>
        </w:rPr>
      </w:pPr>
      <w:proofErr w:type="spellStart"/>
      <w:r w:rsidRPr="00181771">
        <w:rPr>
          <w:rFonts w:asciiTheme="minorBidi" w:hAnsiTheme="minorBidi"/>
          <w:color w:val="000000"/>
          <w:rtl/>
        </w:rPr>
        <w:t>טופס</w:t>
      </w:r>
      <w:proofErr w:type="spellEnd"/>
      <w:r w:rsidRPr="00181771">
        <w:rPr>
          <w:rFonts w:asciiTheme="minorBidi" w:hAnsiTheme="minorBidi"/>
          <w:color w:val="000000"/>
          <w:rtl/>
        </w:rPr>
        <w:t xml:space="preserve"> </w:t>
      </w:r>
      <w:proofErr w:type="spellStart"/>
      <w:r w:rsidRPr="00181771">
        <w:rPr>
          <w:rFonts w:asciiTheme="minorBidi" w:hAnsiTheme="minorBidi"/>
          <w:color w:val="000000"/>
          <w:rtl/>
        </w:rPr>
        <w:t>בקשת</w:t>
      </w:r>
      <w:proofErr w:type="spellEnd"/>
      <w:r w:rsidRPr="00181771">
        <w:rPr>
          <w:rFonts w:asciiTheme="minorBidi" w:hAnsiTheme="minorBidi"/>
          <w:color w:val="000000"/>
          <w:rtl/>
        </w:rPr>
        <w:t xml:space="preserve"> </w:t>
      </w:r>
      <w:proofErr w:type="spellStart"/>
      <w:r w:rsidRPr="00181771">
        <w:rPr>
          <w:rFonts w:asciiTheme="minorBidi" w:hAnsiTheme="minorBidi"/>
          <w:color w:val="000000"/>
          <w:rtl/>
        </w:rPr>
        <w:t>האישור</w:t>
      </w:r>
      <w:proofErr w:type="spellEnd"/>
    </w:p>
    <w:p w14:paraId="2A51B216" w14:textId="77777777" w:rsidR="00FD5BB8" w:rsidRPr="00181771" w:rsidRDefault="00FD5BB8" w:rsidP="00FD5BB8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Theme="minorBidi" w:hAnsiTheme="minorBidi"/>
          <w:color w:val="000000"/>
        </w:rPr>
      </w:pPr>
      <w:proofErr w:type="spellStart"/>
      <w:r w:rsidRPr="00181771">
        <w:rPr>
          <w:rFonts w:asciiTheme="minorBidi" w:hAnsiTheme="minorBidi"/>
          <w:color w:val="000000"/>
          <w:rtl/>
        </w:rPr>
        <w:t>סיכום</w:t>
      </w:r>
      <w:proofErr w:type="spellEnd"/>
      <w:r w:rsidRPr="00181771">
        <w:rPr>
          <w:rFonts w:asciiTheme="minorBidi" w:hAnsiTheme="minorBidi"/>
          <w:color w:val="000000"/>
          <w:rtl/>
        </w:rPr>
        <w:t xml:space="preserve"> </w:t>
      </w:r>
      <w:proofErr w:type="spellStart"/>
      <w:r w:rsidRPr="00181771">
        <w:rPr>
          <w:rFonts w:asciiTheme="minorBidi" w:hAnsiTheme="minorBidi"/>
          <w:color w:val="000000"/>
          <w:rtl/>
        </w:rPr>
        <w:t>רפואי</w:t>
      </w:r>
      <w:proofErr w:type="spellEnd"/>
    </w:p>
    <w:p w14:paraId="1B29C3B2" w14:textId="77777777" w:rsidR="00FD5BB8" w:rsidRPr="00181771" w:rsidRDefault="00FD5BB8" w:rsidP="00FD5BB8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Theme="minorBidi" w:hAnsiTheme="minorBidi"/>
          <w:color w:val="000000"/>
        </w:rPr>
      </w:pPr>
      <w:proofErr w:type="spellStart"/>
      <w:r w:rsidRPr="00181771">
        <w:rPr>
          <w:rFonts w:asciiTheme="minorBidi" w:hAnsiTheme="minorBidi"/>
          <w:color w:val="000000"/>
          <w:rtl/>
        </w:rPr>
        <w:t>דו״ח</w:t>
      </w:r>
      <w:proofErr w:type="spellEnd"/>
      <w:r w:rsidRPr="00181771">
        <w:rPr>
          <w:rFonts w:asciiTheme="minorBidi" w:hAnsiTheme="minorBidi"/>
          <w:color w:val="000000"/>
        </w:rPr>
        <w:t xml:space="preserve"> CT</w:t>
      </w:r>
    </w:p>
    <w:p w14:paraId="2C454501" w14:textId="77777777" w:rsidR="00FD5BB8" w:rsidRPr="00181771" w:rsidRDefault="00FD5BB8" w:rsidP="00FD5BB8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Theme="minorBidi" w:hAnsiTheme="minorBidi"/>
          <w:color w:val="000000"/>
        </w:rPr>
      </w:pPr>
      <w:proofErr w:type="spellStart"/>
      <w:r w:rsidRPr="00181771">
        <w:rPr>
          <w:rFonts w:asciiTheme="minorBidi" w:hAnsiTheme="minorBidi"/>
          <w:color w:val="000000"/>
          <w:rtl/>
        </w:rPr>
        <w:t>תוצאות</w:t>
      </w:r>
      <w:proofErr w:type="spellEnd"/>
      <w:r w:rsidRPr="00181771">
        <w:rPr>
          <w:rFonts w:asciiTheme="minorBidi" w:hAnsiTheme="minorBidi"/>
          <w:color w:val="000000"/>
          <w:rtl/>
        </w:rPr>
        <w:t xml:space="preserve"> </w:t>
      </w:r>
      <w:proofErr w:type="spellStart"/>
      <w:r w:rsidRPr="00181771">
        <w:rPr>
          <w:rFonts w:asciiTheme="minorBidi" w:hAnsiTheme="minorBidi"/>
          <w:color w:val="000000"/>
          <w:rtl/>
        </w:rPr>
        <w:t>מעבדה</w:t>
      </w:r>
      <w:proofErr w:type="spellEnd"/>
    </w:p>
    <w:p w14:paraId="7874F9D2" w14:textId="77777777" w:rsidR="00FD5BB8" w:rsidRPr="00181771" w:rsidRDefault="00FD5BB8" w:rsidP="00FD5BB8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Theme="minorBidi" w:hAnsiTheme="minorBidi"/>
          <w:color w:val="000000"/>
        </w:rPr>
      </w:pPr>
      <w:proofErr w:type="spellStart"/>
      <w:r w:rsidRPr="00181771">
        <w:rPr>
          <w:rFonts w:asciiTheme="minorBidi" w:hAnsiTheme="minorBidi"/>
          <w:color w:val="000000"/>
          <w:rtl/>
        </w:rPr>
        <w:t>בדיקות</w:t>
      </w:r>
      <w:proofErr w:type="spellEnd"/>
      <w:r w:rsidRPr="00181771">
        <w:rPr>
          <w:rFonts w:asciiTheme="minorBidi" w:hAnsiTheme="minorBidi"/>
          <w:color w:val="000000"/>
          <w:rtl/>
        </w:rPr>
        <w:t xml:space="preserve"> </w:t>
      </w:r>
      <w:proofErr w:type="spellStart"/>
      <w:r w:rsidRPr="00181771">
        <w:rPr>
          <w:rFonts w:asciiTheme="minorBidi" w:hAnsiTheme="minorBidi"/>
          <w:color w:val="000000"/>
          <w:rtl/>
        </w:rPr>
        <w:t>תפקודי</w:t>
      </w:r>
      <w:proofErr w:type="spellEnd"/>
      <w:r w:rsidRPr="00181771">
        <w:rPr>
          <w:rFonts w:asciiTheme="minorBidi" w:hAnsiTheme="minorBidi"/>
          <w:color w:val="000000"/>
          <w:rtl/>
        </w:rPr>
        <w:t xml:space="preserve"> </w:t>
      </w:r>
      <w:proofErr w:type="spellStart"/>
      <w:r w:rsidRPr="00181771">
        <w:rPr>
          <w:rFonts w:asciiTheme="minorBidi" w:hAnsiTheme="minorBidi"/>
          <w:color w:val="000000"/>
          <w:rtl/>
        </w:rPr>
        <w:t>ריאה</w:t>
      </w:r>
      <w:proofErr w:type="spellEnd"/>
    </w:p>
    <w:p w14:paraId="2AFFA2D3" w14:textId="588B978C" w:rsidR="00FD5BB8" w:rsidRPr="00181771" w:rsidRDefault="00FD5BB8" w:rsidP="00FD5BB8">
      <w:pPr>
        <w:pStyle w:val="NormalWeb"/>
        <w:bidi/>
        <w:rPr>
          <w:rFonts w:asciiTheme="minorBidi" w:hAnsiTheme="minorBidi" w:cstheme="minorBidi"/>
          <w:color w:val="000000"/>
        </w:rPr>
      </w:pPr>
      <w:r w:rsidRPr="00181771">
        <w:rPr>
          <w:rFonts w:asciiTheme="minorBidi" w:hAnsiTheme="minorBidi" w:cstheme="minorBidi"/>
          <w:color w:val="000000"/>
          <w:rtl/>
        </w:rPr>
        <w:t>המסמכים נועדו להסביר מדוע הפרוצדורה נדרשת והאם הממצאים הרפואיים תומכים בביצועה. בטופס מופיעים השירות המבוקש, קודי הפרוצדורה, האבחנות ותאריך הביצוע המבוקש</w:t>
      </w:r>
      <w:r w:rsidRPr="00181771">
        <w:rPr>
          <w:rFonts w:asciiTheme="minorBidi" w:hAnsiTheme="minorBidi" w:cstheme="minorBidi"/>
          <w:color w:val="000000"/>
        </w:rPr>
        <w:t>.</w:t>
      </w:r>
    </w:p>
    <w:p w14:paraId="3C2E5531" w14:textId="77777777" w:rsidR="00F92EE3" w:rsidRPr="00181771" w:rsidRDefault="00F92EE3" w:rsidP="00F92EE3">
      <w:pPr>
        <w:pStyle w:val="21"/>
        <w:bidi/>
        <w:rPr>
          <w:rFonts w:asciiTheme="minorBidi" w:hAnsiTheme="minorBidi" w:cstheme="minorBidi"/>
          <w:color w:val="000000"/>
        </w:rPr>
      </w:pPr>
      <w:proofErr w:type="spellStart"/>
      <w:r w:rsidRPr="00181771">
        <w:rPr>
          <w:rFonts w:asciiTheme="minorBidi" w:hAnsiTheme="minorBidi" w:cstheme="minorBidi"/>
          <w:color w:val="000000"/>
          <w:rtl/>
        </w:rPr>
        <w:t>מה</w:t>
      </w:r>
      <w:proofErr w:type="spellEnd"/>
      <w:r w:rsidRPr="00181771">
        <w:rPr>
          <w:rFonts w:asciiTheme="minorBidi" w:hAnsiTheme="minorBidi" w:cstheme="minorBidi"/>
          <w:color w:val="000000"/>
          <w:rtl/>
        </w:rPr>
        <w:t xml:space="preserve"> </w:t>
      </w:r>
      <w:proofErr w:type="spellStart"/>
      <w:r w:rsidRPr="00181771">
        <w:rPr>
          <w:rFonts w:asciiTheme="minorBidi" w:hAnsiTheme="minorBidi" w:cstheme="minorBidi"/>
          <w:color w:val="000000"/>
          <w:rtl/>
        </w:rPr>
        <w:t>הפתרון</w:t>
      </w:r>
      <w:proofErr w:type="spellEnd"/>
      <w:r w:rsidRPr="00181771">
        <w:rPr>
          <w:rFonts w:asciiTheme="minorBidi" w:hAnsiTheme="minorBidi" w:cstheme="minorBidi"/>
          <w:color w:val="000000"/>
          <w:rtl/>
        </w:rPr>
        <w:t xml:space="preserve"> </w:t>
      </w:r>
      <w:proofErr w:type="spellStart"/>
      <w:r w:rsidRPr="00181771">
        <w:rPr>
          <w:rFonts w:asciiTheme="minorBidi" w:hAnsiTheme="minorBidi" w:cstheme="minorBidi"/>
          <w:color w:val="000000"/>
          <w:rtl/>
        </w:rPr>
        <w:t>צריך</w:t>
      </w:r>
      <w:proofErr w:type="spellEnd"/>
      <w:r w:rsidRPr="00181771">
        <w:rPr>
          <w:rFonts w:asciiTheme="minorBidi" w:hAnsiTheme="minorBidi" w:cstheme="minorBidi"/>
          <w:color w:val="000000"/>
          <w:rtl/>
        </w:rPr>
        <w:t xml:space="preserve"> </w:t>
      </w:r>
      <w:proofErr w:type="spellStart"/>
      <w:r w:rsidRPr="00181771">
        <w:rPr>
          <w:rFonts w:asciiTheme="minorBidi" w:hAnsiTheme="minorBidi" w:cstheme="minorBidi"/>
          <w:color w:val="000000"/>
          <w:rtl/>
        </w:rPr>
        <w:t>לבצע</w:t>
      </w:r>
      <w:proofErr w:type="spellEnd"/>
    </w:p>
    <w:p w14:paraId="58871197" w14:textId="77777777" w:rsidR="00F92EE3" w:rsidRPr="00181771" w:rsidRDefault="00F92EE3" w:rsidP="00F92EE3">
      <w:pPr>
        <w:pStyle w:val="NormalWeb"/>
        <w:numPr>
          <w:ilvl w:val="0"/>
          <w:numId w:val="10"/>
        </w:numPr>
        <w:bidi/>
        <w:rPr>
          <w:rFonts w:asciiTheme="minorBidi" w:hAnsiTheme="minorBidi" w:cstheme="minorBidi"/>
          <w:color w:val="000000"/>
        </w:rPr>
      </w:pPr>
      <w:r w:rsidRPr="00181771">
        <w:rPr>
          <w:rFonts w:asciiTheme="minorBidi" w:hAnsiTheme="minorBidi" w:cstheme="minorBidi"/>
          <w:color w:val="000000"/>
          <w:rtl/>
        </w:rPr>
        <w:t>לעבד את כלל המסמכים</w:t>
      </w:r>
      <w:r w:rsidRPr="00181771">
        <w:rPr>
          <w:rFonts w:asciiTheme="minorBidi" w:hAnsiTheme="minorBidi" w:cstheme="minorBidi"/>
          <w:color w:val="000000"/>
        </w:rPr>
        <w:t>.</w:t>
      </w:r>
    </w:p>
    <w:p w14:paraId="50BAB10F" w14:textId="77777777" w:rsidR="00F92EE3" w:rsidRPr="00181771" w:rsidRDefault="00F92EE3" w:rsidP="00F92EE3">
      <w:pPr>
        <w:pStyle w:val="NormalWeb"/>
        <w:numPr>
          <w:ilvl w:val="0"/>
          <w:numId w:val="10"/>
        </w:numPr>
        <w:bidi/>
        <w:rPr>
          <w:rFonts w:asciiTheme="minorBidi" w:hAnsiTheme="minorBidi" w:cstheme="minorBidi"/>
          <w:color w:val="000000"/>
        </w:rPr>
      </w:pPr>
      <w:r w:rsidRPr="00181771">
        <w:rPr>
          <w:rFonts w:asciiTheme="minorBidi" w:hAnsiTheme="minorBidi" w:cstheme="minorBidi"/>
          <w:color w:val="000000"/>
          <w:rtl/>
        </w:rPr>
        <w:t>לחלץ את המידע החשוב לצורך בדיקת הבקשה</w:t>
      </w:r>
      <w:r w:rsidRPr="00181771">
        <w:rPr>
          <w:rFonts w:asciiTheme="minorBidi" w:hAnsiTheme="minorBidi" w:cstheme="minorBidi"/>
          <w:color w:val="000000"/>
        </w:rPr>
        <w:t>.</w:t>
      </w:r>
    </w:p>
    <w:p w14:paraId="2527792C" w14:textId="77777777" w:rsidR="00F92EE3" w:rsidRPr="00181771" w:rsidRDefault="00F92EE3" w:rsidP="00F92EE3">
      <w:pPr>
        <w:pStyle w:val="NormalWeb"/>
        <w:numPr>
          <w:ilvl w:val="0"/>
          <w:numId w:val="10"/>
        </w:numPr>
        <w:bidi/>
        <w:rPr>
          <w:rFonts w:asciiTheme="minorBidi" w:hAnsiTheme="minorBidi" w:cstheme="minorBidi"/>
          <w:color w:val="000000"/>
        </w:rPr>
      </w:pPr>
      <w:r w:rsidRPr="00181771">
        <w:rPr>
          <w:rFonts w:asciiTheme="minorBidi" w:hAnsiTheme="minorBidi" w:cstheme="minorBidi"/>
          <w:color w:val="000000"/>
          <w:rtl/>
        </w:rPr>
        <w:t>לסכם את הממצאים הרפואיים המרכזיים</w:t>
      </w:r>
      <w:r w:rsidRPr="00181771">
        <w:rPr>
          <w:rFonts w:asciiTheme="minorBidi" w:hAnsiTheme="minorBidi" w:cstheme="minorBidi"/>
          <w:color w:val="000000"/>
        </w:rPr>
        <w:t>.</w:t>
      </w:r>
    </w:p>
    <w:p w14:paraId="766055F6" w14:textId="77777777" w:rsidR="00F92EE3" w:rsidRPr="00181771" w:rsidRDefault="00F92EE3" w:rsidP="00F92EE3">
      <w:pPr>
        <w:pStyle w:val="NormalWeb"/>
        <w:numPr>
          <w:ilvl w:val="0"/>
          <w:numId w:val="10"/>
        </w:numPr>
        <w:bidi/>
        <w:rPr>
          <w:rFonts w:asciiTheme="minorBidi" w:hAnsiTheme="minorBidi" w:cstheme="minorBidi"/>
          <w:color w:val="000000"/>
        </w:rPr>
      </w:pPr>
      <w:r w:rsidRPr="00181771">
        <w:rPr>
          <w:rFonts w:asciiTheme="minorBidi" w:hAnsiTheme="minorBidi" w:cstheme="minorBidi"/>
          <w:color w:val="000000"/>
          <w:rtl/>
        </w:rPr>
        <w:t>לבדוק את הבקשה לפי לוגיקה פשוטה</w:t>
      </w:r>
      <w:r w:rsidRPr="00181771">
        <w:rPr>
          <w:rFonts w:asciiTheme="minorBidi" w:hAnsiTheme="minorBidi" w:cstheme="minorBidi"/>
          <w:color w:val="000000"/>
        </w:rPr>
        <w:t>.</w:t>
      </w:r>
    </w:p>
    <w:p w14:paraId="68CEBB6C" w14:textId="77777777" w:rsidR="00F92EE3" w:rsidRPr="00181771" w:rsidRDefault="00F92EE3" w:rsidP="00F92EE3">
      <w:pPr>
        <w:pStyle w:val="NormalWeb"/>
        <w:numPr>
          <w:ilvl w:val="0"/>
          <w:numId w:val="10"/>
        </w:numPr>
        <w:bidi/>
        <w:rPr>
          <w:rFonts w:asciiTheme="minorBidi" w:hAnsiTheme="minorBidi" w:cstheme="minorBidi"/>
          <w:color w:val="000000"/>
        </w:rPr>
      </w:pPr>
      <w:r w:rsidRPr="00181771">
        <w:rPr>
          <w:rFonts w:asciiTheme="minorBidi" w:hAnsiTheme="minorBidi" w:cstheme="minorBidi"/>
          <w:color w:val="000000"/>
          <w:rtl/>
        </w:rPr>
        <w:t>להחזיר המלצה והסבר</w:t>
      </w:r>
      <w:r w:rsidRPr="00181771">
        <w:rPr>
          <w:rFonts w:asciiTheme="minorBidi" w:hAnsiTheme="minorBidi" w:cstheme="minorBidi"/>
          <w:color w:val="000000"/>
        </w:rPr>
        <w:t>.</w:t>
      </w:r>
    </w:p>
    <w:p w14:paraId="343D77F8" w14:textId="77777777" w:rsidR="00F92EE3" w:rsidRPr="00181771" w:rsidRDefault="00F92EE3" w:rsidP="00F92EE3">
      <w:pPr>
        <w:pStyle w:val="21"/>
        <w:bidi/>
        <w:rPr>
          <w:rFonts w:asciiTheme="minorBidi" w:hAnsiTheme="minorBidi" w:cstheme="minorBidi"/>
          <w:color w:val="000000"/>
        </w:rPr>
      </w:pPr>
      <w:proofErr w:type="spellStart"/>
      <w:r w:rsidRPr="00181771">
        <w:rPr>
          <w:rFonts w:asciiTheme="minorBidi" w:hAnsiTheme="minorBidi" w:cstheme="minorBidi"/>
          <w:color w:val="000000"/>
          <w:rtl/>
        </w:rPr>
        <w:t>מידע</w:t>
      </w:r>
      <w:proofErr w:type="spellEnd"/>
      <w:r w:rsidRPr="00181771">
        <w:rPr>
          <w:rFonts w:asciiTheme="minorBidi" w:hAnsiTheme="minorBidi" w:cstheme="minorBidi"/>
          <w:color w:val="000000"/>
          <w:rtl/>
        </w:rPr>
        <w:t xml:space="preserve"> </w:t>
      </w:r>
      <w:proofErr w:type="spellStart"/>
      <w:r w:rsidRPr="00181771">
        <w:rPr>
          <w:rFonts w:asciiTheme="minorBidi" w:hAnsiTheme="minorBidi" w:cstheme="minorBidi"/>
          <w:color w:val="000000"/>
          <w:rtl/>
        </w:rPr>
        <w:t>מרכזי</w:t>
      </w:r>
      <w:proofErr w:type="spellEnd"/>
      <w:r w:rsidRPr="00181771">
        <w:rPr>
          <w:rFonts w:asciiTheme="minorBidi" w:hAnsiTheme="minorBidi" w:cstheme="minorBidi"/>
          <w:color w:val="000000"/>
          <w:rtl/>
        </w:rPr>
        <w:t xml:space="preserve"> </w:t>
      </w:r>
      <w:proofErr w:type="spellStart"/>
      <w:r w:rsidRPr="00181771">
        <w:rPr>
          <w:rFonts w:asciiTheme="minorBidi" w:hAnsiTheme="minorBidi" w:cstheme="minorBidi"/>
          <w:color w:val="000000"/>
          <w:rtl/>
        </w:rPr>
        <w:t>לחילוץ</w:t>
      </w:r>
      <w:proofErr w:type="spellEnd"/>
    </w:p>
    <w:p w14:paraId="353045D4" w14:textId="77777777" w:rsidR="00F92EE3" w:rsidRPr="00181771" w:rsidRDefault="00F92EE3" w:rsidP="00F92EE3">
      <w:pPr>
        <w:pStyle w:val="31"/>
        <w:bidi/>
        <w:rPr>
          <w:rFonts w:asciiTheme="minorBidi" w:hAnsiTheme="minorBidi" w:cstheme="minorBidi"/>
          <w:color w:val="000000"/>
        </w:rPr>
      </w:pPr>
      <w:proofErr w:type="spellStart"/>
      <w:r w:rsidRPr="00181771">
        <w:rPr>
          <w:rFonts w:asciiTheme="minorBidi" w:hAnsiTheme="minorBidi" w:cstheme="minorBidi"/>
          <w:color w:val="000000"/>
          <w:rtl/>
        </w:rPr>
        <w:t>פרטי</w:t>
      </w:r>
      <w:proofErr w:type="spellEnd"/>
      <w:r w:rsidRPr="00181771">
        <w:rPr>
          <w:rFonts w:asciiTheme="minorBidi" w:hAnsiTheme="minorBidi" w:cstheme="minorBidi"/>
          <w:color w:val="000000"/>
          <w:rtl/>
        </w:rPr>
        <w:t xml:space="preserve"> </w:t>
      </w:r>
      <w:proofErr w:type="spellStart"/>
      <w:r w:rsidRPr="00181771">
        <w:rPr>
          <w:rFonts w:asciiTheme="minorBidi" w:hAnsiTheme="minorBidi" w:cstheme="minorBidi"/>
          <w:color w:val="000000"/>
          <w:rtl/>
        </w:rPr>
        <w:t>הבקשה</w:t>
      </w:r>
      <w:proofErr w:type="spellEnd"/>
    </w:p>
    <w:p w14:paraId="17F39C9A" w14:textId="77777777" w:rsidR="00F92EE3" w:rsidRPr="00181771" w:rsidRDefault="00F92EE3" w:rsidP="00F92EE3">
      <w:pPr>
        <w:pStyle w:val="NormalWeb"/>
        <w:numPr>
          <w:ilvl w:val="0"/>
          <w:numId w:val="11"/>
        </w:numPr>
        <w:bidi/>
        <w:rPr>
          <w:rFonts w:asciiTheme="minorBidi" w:hAnsiTheme="minorBidi" w:cstheme="minorBidi"/>
          <w:color w:val="000000"/>
        </w:rPr>
      </w:pPr>
      <w:r w:rsidRPr="00181771">
        <w:rPr>
          <w:rFonts w:asciiTheme="minorBidi" w:hAnsiTheme="minorBidi" w:cstheme="minorBidi"/>
          <w:color w:val="000000"/>
          <w:rtl/>
        </w:rPr>
        <w:t>פרטי המטופלת</w:t>
      </w:r>
    </w:p>
    <w:p w14:paraId="77CB7777" w14:textId="77777777" w:rsidR="00F92EE3" w:rsidRPr="00181771" w:rsidRDefault="00F92EE3" w:rsidP="00F92EE3">
      <w:pPr>
        <w:pStyle w:val="NormalWeb"/>
        <w:numPr>
          <w:ilvl w:val="0"/>
          <w:numId w:val="11"/>
        </w:numPr>
        <w:bidi/>
        <w:rPr>
          <w:rFonts w:asciiTheme="minorBidi" w:hAnsiTheme="minorBidi" w:cstheme="minorBidi"/>
          <w:color w:val="000000"/>
        </w:rPr>
      </w:pPr>
      <w:r w:rsidRPr="00181771">
        <w:rPr>
          <w:rFonts w:asciiTheme="minorBidi" w:hAnsiTheme="minorBidi" w:cstheme="minorBidi"/>
          <w:color w:val="000000"/>
          <w:rtl/>
        </w:rPr>
        <w:t>הרופא המבקש</w:t>
      </w:r>
    </w:p>
    <w:p w14:paraId="53B300EC" w14:textId="77777777" w:rsidR="00F92EE3" w:rsidRPr="00181771" w:rsidRDefault="00F92EE3" w:rsidP="00F92EE3">
      <w:pPr>
        <w:pStyle w:val="NormalWeb"/>
        <w:numPr>
          <w:ilvl w:val="0"/>
          <w:numId w:val="11"/>
        </w:numPr>
        <w:bidi/>
        <w:rPr>
          <w:rFonts w:asciiTheme="minorBidi" w:hAnsiTheme="minorBidi" w:cstheme="minorBidi"/>
          <w:color w:val="000000"/>
        </w:rPr>
      </w:pPr>
      <w:r w:rsidRPr="00181771">
        <w:rPr>
          <w:rFonts w:asciiTheme="minorBidi" w:hAnsiTheme="minorBidi" w:cstheme="minorBidi"/>
          <w:color w:val="000000"/>
          <w:rtl/>
        </w:rPr>
        <w:t>הפרוצדורה המבוקשת</w:t>
      </w:r>
    </w:p>
    <w:p w14:paraId="15373EC5" w14:textId="77777777" w:rsidR="00F92EE3" w:rsidRPr="00181771" w:rsidRDefault="00F92EE3" w:rsidP="00F92EE3">
      <w:pPr>
        <w:pStyle w:val="NormalWeb"/>
        <w:numPr>
          <w:ilvl w:val="0"/>
          <w:numId w:val="11"/>
        </w:numPr>
        <w:bidi/>
        <w:rPr>
          <w:rFonts w:asciiTheme="minorBidi" w:hAnsiTheme="minorBidi" w:cstheme="minorBidi"/>
          <w:color w:val="000000"/>
        </w:rPr>
      </w:pPr>
      <w:r w:rsidRPr="00181771">
        <w:rPr>
          <w:rFonts w:asciiTheme="minorBidi" w:hAnsiTheme="minorBidi" w:cstheme="minorBidi"/>
          <w:color w:val="000000"/>
          <w:rtl/>
        </w:rPr>
        <w:t>קודי</w:t>
      </w:r>
      <w:r w:rsidRPr="00181771">
        <w:rPr>
          <w:rFonts w:asciiTheme="minorBidi" w:hAnsiTheme="minorBidi" w:cstheme="minorBidi"/>
          <w:color w:val="000000"/>
        </w:rPr>
        <w:t xml:space="preserve"> CPT</w:t>
      </w:r>
    </w:p>
    <w:p w14:paraId="036FC7AA" w14:textId="77777777" w:rsidR="00F92EE3" w:rsidRPr="00181771" w:rsidRDefault="00F92EE3" w:rsidP="00F92EE3">
      <w:pPr>
        <w:pStyle w:val="NormalWeb"/>
        <w:numPr>
          <w:ilvl w:val="0"/>
          <w:numId w:val="11"/>
        </w:numPr>
        <w:bidi/>
        <w:rPr>
          <w:rFonts w:asciiTheme="minorBidi" w:hAnsiTheme="minorBidi" w:cstheme="minorBidi"/>
          <w:color w:val="000000"/>
        </w:rPr>
      </w:pPr>
      <w:r w:rsidRPr="00181771">
        <w:rPr>
          <w:rFonts w:asciiTheme="minorBidi" w:hAnsiTheme="minorBidi" w:cstheme="minorBidi"/>
          <w:color w:val="000000"/>
          <w:rtl/>
        </w:rPr>
        <w:t>אבחנות</w:t>
      </w:r>
    </w:p>
    <w:p w14:paraId="724B6BCB" w14:textId="77777777" w:rsidR="00F92EE3" w:rsidRPr="00181771" w:rsidRDefault="00F92EE3" w:rsidP="00F92EE3">
      <w:pPr>
        <w:pStyle w:val="NormalWeb"/>
        <w:numPr>
          <w:ilvl w:val="0"/>
          <w:numId w:val="11"/>
        </w:numPr>
        <w:bidi/>
        <w:rPr>
          <w:rFonts w:asciiTheme="minorBidi" w:hAnsiTheme="minorBidi" w:cstheme="minorBidi"/>
          <w:color w:val="000000"/>
        </w:rPr>
      </w:pPr>
      <w:r w:rsidRPr="00181771">
        <w:rPr>
          <w:rFonts w:asciiTheme="minorBidi" w:hAnsiTheme="minorBidi" w:cstheme="minorBidi"/>
          <w:color w:val="000000"/>
          <w:rtl/>
        </w:rPr>
        <w:t>תאריך השירות</w:t>
      </w:r>
    </w:p>
    <w:p w14:paraId="52733CF0" w14:textId="77777777" w:rsidR="00F92EE3" w:rsidRPr="00181771" w:rsidRDefault="00F92EE3" w:rsidP="00F92EE3">
      <w:pPr>
        <w:pStyle w:val="NormalWeb"/>
        <w:numPr>
          <w:ilvl w:val="0"/>
          <w:numId w:val="11"/>
        </w:numPr>
        <w:bidi/>
        <w:rPr>
          <w:rFonts w:asciiTheme="minorBidi" w:hAnsiTheme="minorBidi" w:cstheme="minorBidi"/>
          <w:color w:val="000000"/>
        </w:rPr>
      </w:pPr>
      <w:r w:rsidRPr="00181771">
        <w:rPr>
          <w:rFonts w:asciiTheme="minorBidi" w:hAnsiTheme="minorBidi" w:cstheme="minorBidi"/>
          <w:color w:val="000000"/>
          <w:rtl/>
        </w:rPr>
        <w:t>המוסד שבו תבוצע הפרוצדורה</w:t>
      </w:r>
    </w:p>
    <w:p w14:paraId="29F59623" w14:textId="77777777" w:rsidR="00F92EE3" w:rsidRPr="00181771" w:rsidRDefault="00F92EE3" w:rsidP="00F92EE3">
      <w:pPr>
        <w:pStyle w:val="31"/>
        <w:bidi/>
        <w:rPr>
          <w:rFonts w:asciiTheme="minorBidi" w:hAnsiTheme="minorBidi" w:cstheme="minorBidi"/>
          <w:color w:val="000000"/>
        </w:rPr>
      </w:pPr>
      <w:proofErr w:type="spellStart"/>
      <w:r w:rsidRPr="00181771">
        <w:rPr>
          <w:rFonts w:asciiTheme="minorBidi" w:hAnsiTheme="minorBidi" w:cstheme="minorBidi"/>
          <w:color w:val="000000"/>
          <w:rtl/>
        </w:rPr>
        <w:t>מידע</w:t>
      </w:r>
      <w:proofErr w:type="spellEnd"/>
      <w:r w:rsidRPr="00181771">
        <w:rPr>
          <w:rFonts w:asciiTheme="minorBidi" w:hAnsiTheme="minorBidi" w:cstheme="minorBidi"/>
          <w:color w:val="000000"/>
          <w:rtl/>
        </w:rPr>
        <w:t xml:space="preserve"> </w:t>
      </w:r>
      <w:proofErr w:type="spellStart"/>
      <w:r w:rsidRPr="00181771">
        <w:rPr>
          <w:rFonts w:asciiTheme="minorBidi" w:hAnsiTheme="minorBidi" w:cstheme="minorBidi"/>
          <w:color w:val="000000"/>
          <w:rtl/>
        </w:rPr>
        <w:t>רפואי</w:t>
      </w:r>
      <w:proofErr w:type="spellEnd"/>
    </w:p>
    <w:p w14:paraId="4D8D731D" w14:textId="77777777" w:rsidR="00F92EE3" w:rsidRPr="00181771" w:rsidRDefault="00F92EE3" w:rsidP="00F92EE3">
      <w:pPr>
        <w:pStyle w:val="NormalWeb"/>
        <w:numPr>
          <w:ilvl w:val="0"/>
          <w:numId w:val="12"/>
        </w:numPr>
        <w:bidi/>
        <w:rPr>
          <w:rFonts w:asciiTheme="minorBidi" w:hAnsiTheme="minorBidi" w:cstheme="minorBidi"/>
          <w:color w:val="000000"/>
        </w:rPr>
      </w:pPr>
      <w:r w:rsidRPr="00181771">
        <w:rPr>
          <w:rFonts w:asciiTheme="minorBidi" w:hAnsiTheme="minorBidi" w:cstheme="minorBidi"/>
          <w:color w:val="000000"/>
          <w:rtl/>
        </w:rPr>
        <w:t xml:space="preserve">מיקום וגודל </w:t>
      </w:r>
      <w:proofErr w:type="spellStart"/>
      <w:r w:rsidRPr="00181771">
        <w:rPr>
          <w:rFonts w:asciiTheme="minorBidi" w:hAnsiTheme="minorBidi" w:cstheme="minorBidi"/>
          <w:color w:val="000000"/>
          <w:rtl/>
        </w:rPr>
        <w:t>הנודול</w:t>
      </w:r>
      <w:proofErr w:type="spellEnd"/>
    </w:p>
    <w:p w14:paraId="4685F46E" w14:textId="77777777" w:rsidR="00F92EE3" w:rsidRPr="00181771" w:rsidRDefault="00F92EE3" w:rsidP="00F92EE3">
      <w:pPr>
        <w:pStyle w:val="NormalWeb"/>
        <w:numPr>
          <w:ilvl w:val="0"/>
          <w:numId w:val="12"/>
        </w:numPr>
        <w:bidi/>
        <w:rPr>
          <w:rFonts w:asciiTheme="minorBidi" w:hAnsiTheme="minorBidi" w:cstheme="minorBidi"/>
          <w:color w:val="000000"/>
        </w:rPr>
      </w:pPr>
      <w:r w:rsidRPr="00181771">
        <w:rPr>
          <w:rFonts w:asciiTheme="minorBidi" w:hAnsiTheme="minorBidi" w:cstheme="minorBidi"/>
          <w:color w:val="000000"/>
          <w:rtl/>
        </w:rPr>
        <w:t xml:space="preserve">מאפייני </w:t>
      </w:r>
      <w:proofErr w:type="spellStart"/>
      <w:r w:rsidRPr="00181771">
        <w:rPr>
          <w:rFonts w:asciiTheme="minorBidi" w:hAnsiTheme="minorBidi" w:cstheme="minorBidi"/>
          <w:color w:val="000000"/>
          <w:rtl/>
        </w:rPr>
        <w:t>הנודול</w:t>
      </w:r>
      <w:proofErr w:type="spellEnd"/>
    </w:p>
    <w:p w14:paraId="1BFEF216" w14:textId="77777777" w:rsidR="00F92EE3" w:rsidRPr="00181771" w:rsidRDefault="00F92EE3" w:rsidP="00F92EE3">
      <w:pPr>
        <w:pStyle w:val="NormalWeb"/>
        <w:numPr>
          <w:ilvl w:val="0"/>
          <w:numId w:val="12"/>
        </w:numPr>
        <w:bidi/>
        <w:rPr>
          <w:rFonts w:asciiTheme="minorBidi" w:hAnsiTheme="minorBidi" w:cstheme="minorBidi"/>
          <w:color w:val="000000"/>
        </w:rPr>
      </w:pPr>
      <w:r w:rsidRPr="00181771">
        <w:rPr>
          <w:rFonts w:asciiTheme="minorBidi" w:hAnsiTheme="minorBidi" w:cstheme="minorBidi"/>
          <w:color w:val="000000"/>
        </w:rPr>
        <w:t>Lung-RADS</w:t>
      </w:r>
    </w:p>
    <w:p w14:paraId="1E99EC78" w14:textId="77777777" w:rsidR="00F92EE3" w:rsidRPr="00181771" w:rsidRDefault="00F92EE3" w:rsidP="00F92EE3">
      <w:pPr>
        <w:pStyle w:val="NormalWeb"/>
        <w:numPr>
          <w:ilvl w:val="0"/>
          <w:numId w:val="12"/>
        </w:numPr>
        <w:bidi/>
        <w:rPr>
          <w:rFonts w:asciiTheme="minorBidi" w:hAnsiTheme="minorBidi" w:cstheme="minorBidi"/>
          <w:color w:val="000000"/>
        </w:rPr>
      </w:pPr>
      <w:r w:rsidRPr="00181771">
        <w:rPr>
          <w:rFonts w:asciiTheme="minorBidi" w:hAnsiTheme="minorBidi" w:cstheme="minorBidi"/>
          <w:color w:val="000000"/>
          <w:rtl/>
        </w:rPr>
        <w:t>תוצאת</w:t>
      </w:r>
      <w:r w:rsidRPr="00181771">
        <w:rPr>
          <w:rFonts w:asciiTheme="minorBidi" w:hAnsiTheme="minorBidi" w:cstheme="minorBidi"/>
          <w:color w:val="000000"/>
        </w:rPr>
        <w:t xml:space="preserve"> PET-CT </w:t>
      </w:r>
      <w:r w:rsidRPr="00181771">
        <w:rPr>
          <w:rFonts w:asciiTheme="minorBidi" w:hAnsiTheme="minorBidi" w:cstheme="minorBidi"/>
          <w:color w:val="000000"/>
          <w:rtl/>
        </w:rPr>
        <w:t>המתועדת</w:t>
      </w:r>
    </w:p>
    <w:p w14:paraId="12116D18" w14:textId="77777777" w:rsidR="00F92EE3" w:rsidRPr="00181771" w:rsidRDefault="00F92EE3" w:rsidP="00F92EE3">
      <w:pPr>
        <w:pStyle w:val="NormalWeb"/>
        <w:numPr>
          <w:ilvl w:val="0"/>
          <w:numId w:val="12"/>
        </w:numPr>
        <w:bidi/>
        <w:rPr>
          <w:rFonts w:asciiTheme="minorBidi" w:hAnsiTheme="minorBidi" w:cstheme="minorBidi"/>
          <w:color w:val="000000"/>
        </w:rPr>
      </w:pPr>
      <w:r w:rsidRPr="00181771">
        <w:rPr>
          <w:rFonts w:asciiTheme="minorBidi" w:hAnsiTheme="minorBidi" w:cstheme="minorBidi"/>
          <w:color w:val="000000"/>
          <w:rtl/>
        </w:rPr>
        <w:t>הערכת הסיכון לממאירות</w:t>
      </w:r>
    </w:p>
    <w:p w14:paraId="4192FFB8" w14:textId="77777777" w:rsidR="00F92EE3" w:rsidRPr="00181771" w:rsidRDefault="00F92EE3" w:rsidP="00F92EE3">
      <w:pPr>
        <w:pStyle w:val="NormalWeb"/>
        <w:numPr>
          <w:ilvl w:val="0"/>
          <w:numId w:val="12"/>
        </w:numPr>
        <w:bidi/>
        <w:rPr>
          <w:rFonts w:asciiTheme="minorBidi" w:hAnsiTheme="minorBidi" w:cstheme="minorBidi"/>
          <w:color w:val="000000"/>
        </w:rPr>
      </w:pPr>
      <w:r w:rsidRPr="00181771">
        <w:rPr>
          <w:rFonts w:asciiTheme="minorBidi" w:hAnsiTheme="minorBidi" w:cstheme="minorBidi"/>
          <w:color w:val="000000"/>
        </w:rPr>
        <w:lastRenderedPageBreak/>
        <w:t xml:space="preserve">FEV1 </w:t>
      </w:r>
      <w:r w:rsidRPr="00181771">
        <w:rPr>
          <w:rFonts w:asciiTheme="minorBidi" w:hAnsiTheme="minorBidi" w:cstheme="minorBidi"/>
          <w:color w:val="000000"/>
          <w:rtl/>
        </w:rPr>
        <w:t>ו־</w:t>
      </w:r>
      <w:r w:rsidRPr="00181771">
        <w:rPr>
          <w:rFonts w:asciiTheme="minorBidi" w:hAnsiTheme="minorBidi" w:cstheme="minorBidi"/>
          <w:color w:val="000000"/>
        </w:rPr>
        <w:t>DLCO</w:t>
      </w:r>
    </w:p>
    <w:p w14:paraId="3F69130E" w14:textId="77777777" w:rsidR="00F92EE3" w:rsidRPr="00181771" w:rsidRDefault="00F92EE3" w:rsidP="00F92EE3">
      <w:pPr>
        <w:pStyle w:val="NormalWeb"/>
        <w:numPr>
          <w:ilvl w:val="0"/>
          <w:numId w:val="12"/>
        </w:numPr>
        <w:bidi/>
        <w:rPr>
          <w:rFonts w:asciiTheme="minorBidi" w:hAnsiTheme="minorBidi" w:cstheme="minorBidi"/>
          <w:color w:val="000000"/>
        </w:rPr>
      </w:pPr>
      <w:r w:rsidRPr="00181771">
        <w:rPr>
          <w:rFonts w:asciiTheme="minorBidi" w:hAnsiTheme="minorBidi" w:cstheme="minorBidi"/>
          <w:color w:val="000000"/>
          <w:rtl/>
        </w:rPr>
        <w:t>מצב בדיקות המעבדה והקרישה</w:t>
      </w:r>
    </w:p>
    <w:p w14:paraId="3D0CD86D" w14:textId="77777777" w:rsidR="00F92EE3" w:rsidRPr="00181771" w:rsidRDefault="00F92EE3" w:rsidP="00F92EE3">
      <w:pPr>
        <w:pStyle w:val="NormalWeb"/>
        <w:numPr>
          <w:ilvl w:val="0"/>
          <w:numId w:val="12"/>
        </w:numPr>
        <w:bidi/>
        <w:rPr>
          <w:rFonts w:asciiTheme="minorBidi" w:hAnsiTheme="minorBidi" w:cstheme="minorBidi"/>
          <w:color w:val="000000"/>
        </w:rPr>
      </w:pPr>
      <w:r w:rsidRPr="00181771">
        <w:rPr>
          <w:rFonts w:asciiTheme="minorBidi" w:hAnsiTheme="minorBidi" w:cstheme="minorBidi"/>
          <w:color w:val="000000"/>
          <w:rtl/>
        </w:rPr>
        <w:t>הסיבה לבחירת הפרוצדורה</w:t>
      </w:r>
    </w:p>
    <w:p w14:paraId="30D7AD5B" w14:textId="49C20C14" w:rsidR="00F92EE3" w:rsidRPr="00181771" w:rsidRDefault="00F92EE3" w:rsidP="00F92EE3">
      <w:pPr>
        <w:pStyle w:val="21"/>
        <w:bidi/>
        <w:rPr>
          <w:rFonts w:asciiTheme="minorBidi" w:hAnsiTheme="minorBidi" w:cstheme="minorBidi"/>
          <w:color w:val="000000"/>
        </w:rPr>
      </w:pPr>
      <w:proofErr w:type="spellStart"/>
      <w:r w:rsidRPr="00181771">
        <w:rPr>
          <w:rFonts w:asciiTheme="minorBidi" w:hAnsiTheme="minorBidi" w:cstheme="minorBidi"/>
          <w:color w:val="000000"/>
          <w:rtl/>
        </w:rPr>
        <w:t>לוגיקת</w:t>
      </w:r>
      <w:proofErr w:type="spellEnd"/>
      <w:r w:rsidRPr="00181771">
        <w:rPr>
          <w:rFonts w:asciiTheme="minorBidi" w:hAnsiTheme="minorBidi" w:cstheme="minorBidi"/>
          <w:color w:val="000000"/>
          <w:rtl/>
        </w:rPr>
        <w:t xml:space="preserve"> </w:t>
      </w:r>
      <w:proofErr w:type="spellStart"/>
      <w:r w:rsidRPr="00181771">
        <w:rPr>
          <w:rFonts w:asciiTheme="minorBidi" w:hAnsiTheme="minorBidi" w:cstheme="minorBidi"/>
          <w:color w:val="000000"/>
          <w:rtl/>
        </w:rPr>
        <w:t>המלצה</w:t>
      </w:r>
      <w:proofErr w:type="spellEnd"/>
      <w:r w:rsidRPr="00181771">
        <w:rPr>
          <w:rFonts w:asciiTheme="minorBidi" w:hAnsiTheme="minorBidi" w:cstheme="minorBidi"/>
          <w:color w:val="000000"/>
          <w:rtl/>
        </w:rPr>
        <w:t xml:space="preserve"> </w:t>
      </w:r>
    </w:p>
    <w:p w14:paraId="5D225B24" w14:textId="77777777" w:rsidR="00F92EE3" w:rsidRPr="00181771" w:rsidRDefault="00F92EE3" w:rsidP="00F92EE3">
      <w:pPr>
        <w:pStyle w:val="31"/>
        <w:bidi/>
        <w:rPr>
          <w:rFonts w:asciiTheme="minorBidi" w:hAnsiTheme="minorBidi" w:cstheme="minorBidi"/>
          <w:color w:val="000000"/>
        </w:rPr>
      </w:pPr>
      <w:r w:rsidRPr="00181771">
        <w:rPr>
          <w:rStyle w:val="HTMLCode"/>
          <w:rFonts w:asciiTheme="minorBidi" w:eastAsiaTheme="majorEastAsia" w:hAnsiTheme="minorBidi" w:cstheme="minorBidi"/>
          <w:color w:val="000000"/>
        </w:rPr>
        <w:t>APPROVE</w:t>
      </w:r>
    </w:p>
    <w:p w14:paraId="0A0F612D" w14:textId="77777777" w:rsidR="00F92EE3" w:rsidRPr="00181771" w:rsidRDefault="00F92EE3" w:rsidP="00F92EE3">
      <w:pPr>
        <w:pStyle w:val="NormalWeb"/>
        <w:bidi/>
        <w:rPr>
          <w:rFonts w:asciiTheme="minorBidi" w:hAnsiTheme="minorBidi" w:cstheme="minorBidi"/>
          <w:color w:val="000000"/>
        </w:rPr>
      </w:pPr>
      <w:r w:rsidRPr="00181771">
        <w:rPr>
          <w:rFonts w:asciiTheme="minorBidi" w:hAnsiTheme="minorBidi" w:cstheme="minorBidi"/>
          <w:color w:val="000000"/>
          <w:rtl/>
        </w:rPr>
        <w:t>כאשר</w:t>
      </w:r>
      <w:r w:rsidRPr="00181771">
        <w:rPr>
          <w:rFonts w:asciiTheme="minorBidi" w:hAnsiTheme="minorBidi" w:cstheme="minorBidi"/>
          <w:color w:val="000000"/>
        </w:rPr>
        <w:t>:</w:t>
      </w:r>
    </w:p>
    <w:p w14:paraId="0B0FC0CF" w14:textId="77777777" w:rsidR="00F92EE3" w:rsidRPr="00181771" w:rsidRDefault="00F92EE3" w:rsidP="00F92EE3">
      <w:pPr>
        <w:pStyle w:val="NormalWeb"/>
        <w:numPr>
          <w:ilvl w:val="0"/>
          <w:numId w:val="13"/>
        </w:numPr>
        <w:bidi/>
        <w:rPr>
          <w:rFonts w:asciiTheme="minorBidi" w:hAnsiTheme="minorBidi" w:cstheme="minorBidi"/>
          <w:color w:val="000000"/>
        </w:rPr>
      </w:pPr>
      <w:r w:rsidRPr="00181771">
        <w:rPr>
          <w:rFonts w:asciiTheme="minorBidi" w:hAnsiTheme="minorBidi" w:cstheme="minorBidi"/>
          <w:color w:val="000000"/>
          <w:rtl/>
        </w:rPr>
        <w:t xml:space="preserve">קיים </w:t>
      </w:r>
      <w:proofErr w:type="spellStart"/>
      <w:r w:rsidRPr="00181771">
        <w:rPr>
          <w:rFonts w:asciiTheme="minorBidi" w:hAnsiTheme="minorBidi" w:cstheme="minorBidi"/>
          <w:color w:val="000000"/>
          <w:rtl/>
        </w:rPr>
        <w:t>נודול</w:t>
      </w:r>
      <w:proofErr w:type="spellEnd"/>
      <w:r w:rsidRPr="00181771">
        <w:rPr>
          <w:rFonts w:asciiTheme="minorBidi" w:hAnsiTheme="minorBidi" w:cstheme="minorBidi"/>
          <w:color w:val="000000"/>
          <w:rtl/>
        </w:rPr>
        <w:t xml:space="preserve"> חשוד המחייב בירור</w:t>
      </w:r>
      <w:r w:rsidRPr="00181771">
        <w:rPr>
          <w:rFonts w:asciiTheme="minorBidi" w:hAnsiTheme="minorBidi" w:cstheme="minorBidi"/>
          <w:color w:val="000000"/>
        </w:rPr>
        <w:t>.</w:t>
      </w:r>
    </w:p>
    <w:p w14:paraId="76648748" w14:textId="77777777" w:rsidR="00F92EE3" w:rsidRPr="00181771" w:rsidRDefault="00F92EE3" w:rsidP="00F92EE3">
      <w:pPr>
        <w:pStyle w:val="NormalWeb"/>
        <w:numPr>
          <w:ilvl w:val="0"/>
          <w:numId w:val="13"/>
        </w:numPr>
        <w:bidi/>
        <w:rPr>
          <w:rFonts w:asciiTheme="minorBidi" w:hAnsiTheme="minorBidi" w:cstheme="minorBidi"/>
          <w:color w:val="000000"/>
        </w:rPr>
      </w:pPr>
      <w:r w:rsidRPr="00181771">
        <w:rPr>
          <w:rFonts w:asciiTheme="minorBidi" w:hAnsiTheme="minorBidi" w:cstheme="minorBidi"/>
          <w:color w:val="000000"/>
          <w:rtl/>
        </w:rPr>
        <w:t>קיימת המלצה רפואית לדגימת רקמה</w:t>
      </w:r>
      <w:r w:rsidRPr="00181771">
        <w:rPr>
          <w:rFonts w:asciiTheme="minorBidi" w:hAnsiTheme="minorBidi" w:cstheme="minorBidi"/>
          <w:color w:val="000000"/>
        </w:rPr>
        <w:t>.</w:t>
      </w:r>
    </w:p>
    <w:p w14:paraId="09A6DD4E" w14:textId="77777777" w:rsidR="00F92EE3" w:rsidRPr="00181771" w:rsidRDefault="00F92EE3" w:rsidP="00F92EE3">
      <w:pPr>
        <w:pStyle w:val="NormalWeb"/>
        <w:numPr>
          <w:ilvl w:val="0"/>
          <w:numId w:val="13"/>
        </w:numPr>
        <w:bidi/>
        <w:rPr>
          <w:rFonts w:asciiTheme="minorBidi" w:hAnsiTheme="minorBidi" w:cstheme="minorBidi"/>
          <w:color w:val="000000"/>
        </w:rPr>
      </w:pPr>
      <w:r w:rsidRPr="00181771">
        <w:rPr>
          <w:rFonts w:asciiTheme="minorBidi" w:hAnsiTheme="minorBidi" w:cstheme="minorBidi"/>
          <w:color w:val="000000"/>
          <w:rtl/>
        </w:rPr>
        <w:t>הפרוצדורה המבוקשת תואמת לממצאים ולמצב המטופלת</w:t>
      </w:r>
      <w:r w:rsidRPr="00181771">
        <w:rPr>
          <w:rFonts w:asciiTheme="minorBidi" w:hAnsiTheme="minorBidi" w:cstheme="minorBidi"/>
          <w:color w:val="000000"/>
        </w:rPr>
        <w:t>.</w:t>
      </w:r>
    </w:p>
    <w:p w14:paraId="6184AE75" w14:textId="77777777" w:rsidR="00F92EE3" w:rsidRPr="00181771" w:rsidRDefault="00F92EE3" w:rsidP="00F92EE3">
      <w:pPr>
        <w:pStyle w:val="NormalWeb"/>
        <w:numPr>
          <w:ilvl w:val="0"/>
          <w:numId w:val="13"/>
        </w:numPr>
        <w:bidi/>
        <w:rPr>
          <w:rFonts w:asciiTheme="minorBidi" w:hAnsiTheme="minorBidi" w:cstheme="minorBidi"/>
          <w:color w:val="000000"/>
        </w:rPr>
      </w:pPr>
      <w:r w:rsidRPr="00181771">
        <w:rPr>
          <w:rFonts w:asciiTheme="minorBidi" w:hAnsiTheme="minorBidi" w:cstheme="minorBidi"/>
          <w:color w:val="000000"/>
          <w:rtl/>
        </w:rPr>
        <w:t>הבדיקות המקדימות אינן מצביעות על מניעה ברורה לביצוע הפרוצדורה</w:t>
      </w:r>
      <w:r w:rsidRPr="00181771">
        <w:rPr>
          <w:rFonts w:asciiTheme="minorBidi" w:hAnsiTheme="minorBidi" w:cstheme="minorBidi"/>
          <w:color w:val="000000"/>
        </w:rPr>
        <w:t>.</w:t>
      </w:r>
    </w:p>
    <w:p w14:paraId="3A25B664" w14:textId="77777777" w:rsidR="00F92EE3" w:rsidRPr="00181771" w:rsidRDefault="00F92EE3" w:rsidP="00F92EE3">
      <w:pPr>
        <w:pStyle w:val="31"/>
        <w:bidi/>
        <w:rPr>
          <w:rFonts w:asciiTheme="minorBidi" w:hAnsiTheme="minorBidi" w:cstheme="minorBidi"/>
          <w:color w:val="000000"/>
        </w:rPr>
      </w:pPr>
      <w:r w:rsidRPr="00181771">
        <w:rPr>
          <w:rStyle w:val="HTMLCode"/>
          <w:rFonts w:asciiTheme="minorBidi" w:eastAsiaTheme="majorEastAsia" w:hAnsiTheme="minorBidi" w:cstheme="minorBidi"/>
          <w:color w:val="000000"/>
        </w:rPr>
        <w:t>MANUAL_REVIEW</w:t>
      </w:r>
    </w:p>
    <w:p w14:paraId="53D2E5C8" w14:textId="77777777" w:rsidR="00F92EE3" w:rsidRPr="00181771" w:rsidRDefault="00F92EE3" w:rsidP="00F92EE3">
      <w:pPr>
        <w:pStyle w:val="NormalWeb"/>
        <w:bidi/>
        <w:rPr>
          <w:rFonts w:asciiTheme="minorBidi" w:hAnsiTheme="minorBidi" w:cstheme="minorBidi"/>
          <w:color w:val="000000"/>
        </w:rPr>
      </w:pPr>
      <w:r w:rsidRPr="00181771">
        <w:rPr>
          <w:rFonts w:asciiTheme="minorBidi" w:hAnsiTheme="minorBidi" w:cstheme="minorBidi"/>
          <w:color w:val="000000"/>
          <w:rtl/>
        </w:rPr>
        <w:t>כאשר</w:t>
      </w:r>
      <w:r w:rsidRPr="00181771">
        <w:rPr>
          <w:rFonts w:asciiTheme="minorBidi" w:hAnsiTheme="minorBidi" w:cstheme="minorBidi"/>
          <w:color w:val="000000"/>
        </w:rPr>
        <w:t>:</w:t>
      </w:r>
    </w:p>
    <w:p w14:paraId="5CC6001F" w14:textId="77777777" w:rsidR="00F92EE3" w:rsidRPr="00181771" w:rsidRDefault="00F92EE3" w:rsidP="00F92EE3">
      <w:pPr>
        <w:pStyle w:val="NormalWeb"/>
        <w:numPr>
          <w:ilvl w:val="0"/>
          <w:numId w:val="14"/>
        </w:numPr>
        <w:bidi/>
        <w:rPr>
          <w:rFonts w:asciiTheme="minorBidi" w:hAnsiTheme="minorBidi" w:cstheme="minorBidi"/>
          <w:color w:val="000000"/>
        </w:rPr>
      </w:pPr>
      <w:r w:rsidRPr="00181771">
        <w:rPr>
          <w:rFonts w:asciiTheme="minorBidi" w:hAnsiTheme="minorBidi" w:cstheme="minorBidi"/>
          <w:color w:val="000000"/>
          <w:rtl/>
        </w:rPr>
        <w:t>המידע אינו מספיק לקבלת החלטה</w:t>
      </w:r>
      <w:r w:rsidRPr="00181771">
        <w:rPr>
          <w:rFonts w:asciiTheme="minorBidi" w:hAnsiTheme="minorBidi" w:cstheme="minorBidi"/>
          <w:color w:val="000000"/>
        </w:rPr>
        <w:t>.</w:t>
      </w:r>
    </w:p>
    <w:p w14:paraId="32FF96A1" w14:textId="77777777" w:rsidR="00F92EE3" w:rsidRPr="00181771" w:rsidRDefault="00F92EE3" w:rsidP="00F92EE3">
      <w:pPr>
        <w:pStyle w:val="NormalWeb"/>
        <w:numPr>
          <w:ilvl w:val="0"/>
          <w:numId w:val="14"/>
        </w:numPr>
        <w:bidi/>
        <w:rPr>
          <w:rFonts w:asciiTheme="minorBidi" w:hAnsiTheme="minorBidi" w:cstheme="minorBidi"/>
          <w:color w:val="000000"/>
        </w:rPr>
      </w:pPr>
      <w:r w:rsidRPr="00181771">
        <w:rPr>
          <w:rFonts w:asciiTheme="minorBidi" w:hAnsiTheme="minorBidi" w:cstheme="minorBidi"/>
          <w:color w:val="000000"/>
          <w:rtl/>
        </w:rPr>
        <w:t xml:space="preserve">קיימת </w:t>
      </w:r>
      <w:proofErr w:type="spellStart"/>
      <w:r w:rsidRPr="00181771">
        <w:rPr>
          <w:rFonts w:asciiTheme="minorBidi" w:hAnsiTheme="minorBidi" w:cstheme="minorBidi"/>
          <w:color w:val="000000"/>
          <w:rtl/>
        </w:rPr>
        <w:t>אי־התאמה</w:t>
      </w:r>
      <w:proofErr w:type="spellEnd"/>
      <w:r w:rsidRPr="00181771">
        <w:rPr>
          <w:rFonts w:asciiTheme="minorBidi" w:hAnsiTheme="minorBidi" w:cstheme="minorBidi"/>
          <w:color w:val="000000"/>
          <w:rtl/>
        </w:rPr>
        <w:t xml:space="preserve"> מהותית בין המסמכים</w:t>
      </w:r>
      <w:r w:rsidRPr="00181771">
        <w:rPr>
          <w:rFonts w:asciiTheme="minorBidi" w:hAnsiTheme="minorBidi" w:cstheme="minorBidi"/>
          <w:color w:val="000000"/>
        </w:rPr>
        <w:t>.</w:t>
      </w:r>
    </w:p>
    <w:p w14:paraId="12427183" w14:textId="77777777" w:rsidR="00F92EE3" w:rsidRPr="00181771" w:rsidRDefault="00F92EE3" w:rsidP="00F92EE3">
      <w:pPr>
        <w:pStyle w:val="NormalWeb"/>
        <w:numPr>
          <w:ilvl w:val="0"/>
          <w:numId w:val="14"/>
        </w:numPr>
        <w:bidi/>
        <w:rPr>
          <w:rFonts w:asciiTheme="minorBidi" w:hAnsiTheme="minorBidi" w:cstheme="minorBidi"/>
          <w:color w:val="000000"/>
        </w:rPr>
      </w:pPr>
      <w:r w:rsidRPr="00181771">
        <w:rPr>
          <w:rFonts w:asciiTheme="minorBidi" w:hAnsiTheme="minorBidi" w:cstheme="minorBidi"/>
          <w:color w:val="000000"/>
          <w:rtl/>
        </w:rPr>
        <w:t>לא ניתן לקשור בבירור בין הממצאים לבין הפרוצדורה המבוקשת</w:t>
      </w:r>
      <w:r w:rsidRPr="00181771">
        <w:rPr>
          <w:rFonts w:asciiTheme="minorBidi" w:hAnsiTheme="minorBidi" w:cstheme="minorBidi"/>
          <w:color w:val="000000"/>
        </w:rPr>
        <w:t>.</w:t>
      </w:r>
    </w:p>
    <w:p w14:paraId="1A096BF5" w14:textId="77777777" w:rsidR="00F92EE3" w:rsidRPr="00181771" w:rsidRDefault="00F92EE3" w:rsidP="00F92EE3">
      <w:pPr>
        <w:pStyle w:val="NormalWeb"/>
        <w:bidi/>
        <w:rPr>
          <w:rFonts w:asciiTheme="minorBidi" w:hAnsiTheme="minorBidi" w:cstheme="minorBidi"/>
          <w:color w:val="000000"/>
        </w:rPr>
      </w:pPr>
      <w:r w:rsidRPr="00181771">
        <w:rPr>
          <w:rFonts w:asciiTheme="minorBidi" w:hAnsiTheme="minorBidi" w:cstheme="minorBidi"/>
          <w:color w:val="000000"/>
          <w:rtl/>
        </w:rPr>
        <w:t>אין צורך במסגרת המטלה להגדיר תרחיש דחייה מורכב</w:t>
      </w:r>
      <w:r w:rsidRPr="00181771">
        <w:rPr>
          <w:rFonts w:asciiTheme="minorBidi" w:hAnsiTheme="minorBidi" w:cstheme="minorBidi"/>
          <w:color w:val="000000"/>
        </w:rPr>
        <w:t>.</w:t>
      </w:r>
    </w:p>
    <w:p w14:paraId="767F66C6" w14:textId="77777777" w:rsidR="00F92EE3" w:rsidRPr="00181771" w:rsidRDefault="00F92EE3" w:rsidP="00F92EE3">
      <w:pPr>
        <w:pStyle w:val="21"/>
        <w:bidi/>
        <w:rPr>
          <w:rFonts w:asciiTheme="minorBidi" w:hAnsiTheme="minorBidi" w:cstheme="minorBidi"/>
          <w:color w:val="000000"/>
        </w:rPr>
      </w:pPr>
      <w:proofErr w:type="spellStart"/>
      <w:r w:rsidRPr="00181771">
        <w:rPr>
          <w:rFonts w:asciiTheme="minorBidi" w:hAnsiTheme="minorBidi" w:cstheme="minorBidi"/>
          <w:color w:val="000000"/>
          <w:rtl/>
        </w:rPr>
        <w:t>התוצאה</w:t>
      </w:r>
      <w:proofErr w:type="spellEnd"/>
      <w:r w:rsidRPr="00181771">
        <w:rPr>
          <w:rFonts w:asciiTheme="minorBidi" w:hAnsiTheme="minorBidi" w:cstheme="minorBidi"/>
          <w:color w:val="000000"/>
          <w:rtl/>
        </w:rPr>
        <w:t xml:space="preserve"> </w:t>
      </w:r>
      <w:proofErr w:type="spellStart"/>
      <w:r w:rsidRPr="00181771">
        <w:rPr>
          <w:rFonts w:asciiTheme="minorBidi" w:hAnsiTheme="minorBidi" w:cstheme="minorBidi"/>
          <w:color w:val="000000"/>
          <w:rtl/>
        </w:rPr>
        <w:t>המצופה</w:t>
      </w:r>
      <w:proofErr w:type="spellEnd"/>
      <w:r w:rsidRPr="00181771">
        <w:rPr>
          <w:rFonts w:asciiTheme="minorBidi" w:hAnsiTheme="minorBidi" w:cstheme="minorBidi"/>
          <w:color w:val="000000"/>
          <w:rtl/>
        </w:rPr>
        <w:t xml:space="preserve"> </w:t>
      </w:r>
      <w:proofErr w:type="spellStart"/>
      <w:r w:rsidRPr="00181771">
        <w:rPr>
          <w:rFonts w:asciiTheme="minorBidi" w:hAnsiTheme="minorBidi" w:cstheme="minorBidi"/>
          <w:color w:val="000000"/>
          <w:rtl/>
        </w:rPr>
        <w:t>עבור</w:t>
      </w:r>
      <w:proofErr w:type="spellEnd"/>
      <w:r w:rsidRPr="00181771">
        <w:rPr>
          <w:rFonts w:asciiTheme="minorBidi" w:hAnsiTheme="minorBidi" w:cstheme="minorBidi"/>
          <w:color w:val="000000"/>
          <w:rtl/>
        </w:rPr>
        <w:t xml:space="preserve"> </w:t>
      </w:r>
      <w:proofErr w:type="spellStart"/>
      <w:r w:rsidRPr="00181771">
        <w:rPr>
          <w:rFonts w:asciiTheme="minorBidi" w:hAnsiTheme="minorBidi" w:cstheme="minorBidi"/>
          <w:color w:val="000000"/>
          <w:rtl/>
        </w:rPr>
        <w:t>התיק</w:t>
      </w:r>
      <w:proofErr w:type="spellEnd"/>
      <w:r w:rsidRPr="00181771">
        <w:rPr>
          <w:rFonts w:asciiTheme="minorBidi" w:hAnsiTheme="minorBidi" w:cstheme="minorBidi"/>
          <w:color w:val="000000"/>
          <w:rtl/>
        </w:rPr>
        <w:t xml:space="preserve"> </w:t>
      </w:r>
      <w:proofErr w:type="spellStart"/>
      <w:r w:rsidRPr="00181771">
        <w:rPr>
          <w:rFonts w:asciiTheme="minorBidi" w:hAnsiTheme="minorBidi" w:cstheme="minorBidi"/>
          <w:color w:val="000000"/>
          <w:rtl/>
        </w:rPr>
        <w:t>שסופק</w:t>
      </w:r>
      <w:proofErr w:type="spellEnd"/>
    </w:p>
    <w:p w14:paraId="1096B2CB" w14:textId="77777777" w:rsidR="00F92EE3" w:rsidRPr="00181771" w:rsidRDefault="00F92EE3" w:rsidP="00F92EE3">
      <w:pPr>
        <w:pStyle w:val="NormalWeb"/>
        <w:bidi/>
        <w:rPr>
          <w:rFonts w:asciiTheme="minorBidi" w:hAnsiTheme="minorBidi" w:cstheme="minorBidi"/>
          <w:color w:val="000000"/>
        </w:rPr>
      </w:pPr>
      <w:r w:rsidRPr="00181771">
        <w:rPr>
          <w:rFonts w:asciiTheme="minorBidi" w:hAnsiTheme="minorBidi" w:cstheme="minorBidi"/>
          <w:color w:val="000000"/>
          <w:rtl/>
        </w:rPr>
        <w:t>ההמלצה הצפויה היא</w:t>
      </w:r>
      <w:r w:rsidRPr="00181771">
        <w:rPr>
          <w:rFonts w:asciiTheme="minorBidi" w:hAnsiTheme="minorBidi" w:cstheme="minorBidi"/>
          <w:color w:val="000000"/>
        </w:rPr>
        <w:t>:</w:t>
      </w:r>
    </w:p>
    <w:p w14:paraId="0055C8C7" w14:textId="77777777" w:rsidR="00F92EE3" w:rsidRPr="00181771" w:rsidRDefault="00F92EE3" w:rsidP="00FD5BB8">
      <w:pPr>
        <w:pStyle w:val="HTML"/>
        <w:rPr>
          <w:rStyle w:val="HTMLCode"/>
          <w:rFonts w:asciiTheme="minorBidi" w:hAnsiTheme="minorBidi" w:cstheme="minorBidi"/>
          <w:color w:val="000000"/>
        </w:rPr>
      </w:pPr>
      <w:r w:rsidRPr="00181771">
        <w:rPr>
          <w:rStyle w:val="HTMLCode"/>
          <w:rFonts w:asciiTheme="minorBidi" w:hAnsiTheme="minorBidi" w:cstheme="minorBidi"/>
          <w:color w:val="000000"/>
        </w:rPr>
        <w:t>{</w:t>
      </w:r>
    </w:p>
    <w:p w14:paraId="76042227" w14:textId="77777777" w:rsidR="00F92EE3" w:rsidRPr="00181771" w:rsidRDefault="00F92EE3" w:rsidP="00FD5BB8">
      <w:pPr>
        <w:pStyle w:val="HTML"/>
        <w:rPr>
          <w:rStyle w:val="HTMLCode"/>
          <w:rFonts w:asciiTheme="minorBidi" w:hAnsiTheme="minorBidi" w:cstheme="minorBidi"/>
          <w:color w:val="000000"/>
        </w:rPr>
      </w:pPr>
      <w:r w:rsidRPr="00181771">
        <w:rPr>
          <w:rStyle w:val="HTMLCode"/>
          <w:rFonts w:asciiTheme="minorBidi" w:hAnsiTheme="minorBidi" w:cstheme="minorBidi"/>
          <w:color w:val="000000"/>
        </w:rPr>
        <w:t xml:space="preserve">  "recommendation": {</w:t>
      </w:r>
    </w:p>
    <w:p w14:paraId="179F244A" w14:textId="77777777" w:rsidR="00F92EE3" w:rsidRPr="00181771" w:rsidRDefault="00F92EE3" w:rsidP="00FD5BB8">
      <w:pPr>
        <w:pStyle w:val="HTML"/>
        <w:rPr>
          <w:rStyle w:val="HTMLCode"/>
          <w:rFonts w:asciiTheme="minorBidi" w:hAnsiTheme="minorBidi" w:cstheme="minorBidi"/>
          <w:color w:val="000000"/>
        </w:rPr>
      </w:pPr>
      <w:r w:rsidRPr="00181771">
        <w:rPr>
          <w:rStyle w:val="HTMLCode"/>
          <w:rFonts w:asciiTheme="minorBidi" w:hAnsiTheme="minorBidi" w:cstheme="minorBidi"/>
          <w:color w:val="000000"/>
        </w:rPr>
        <w:t xml:space="preserve">    "status": "APPROVE",</w:t>
      </w:r>
    </w:p>
    <w:p w14:paraId="4F3FDECF" w14:textId="77777777" w:rsidR="00F92EE3" w:rsidRPr="00181771" w:rsidRDefault="00F92EE3" w:rsidP="00FD5BB8">
      <w:pPr>
        <w:pStyle w:val="HTML"/>
        <w:rPr>
          <w:rStyle w:val="HTMLCode"/>
          <w:rFonts w:asciiTheme="minorBidi" w:hAnsiTheme="minorBidi" w:cstheme="minorBidi"/>
          <w:color w:val="000000"/>
        </w:rPr>
      </w:pPr>
      <w:r w:rsidRPr="00181771">
        <w:rPr>
          <w:rStyle w:val="HTMLCode"/>
          <w:rFonts w:asciiTheme="minorBidi" w:hAnsiTheme="minorBidi" w:cstheme="minorBidi"/>
          <w:color w:val="000000"/>
        </w:rPr>
        <w:t xml:space="preserve">    "reason": "The submitted documentation supports tissue sampling of a suspicious right upper lobe pulmonary nodule. Robotic-assisted bronchoscopy is clinically justified based on the lesion location and the patient's underlying COPD."</w:t>
      </w:r>
    </w:p>
    <w:p w14:paraId="60538051" w14:textId="77777777" w:rsidR="00F92EE3" w:rsidRPr="00181771" w:rsidRDefault="00F92EE3" w:rsidP="00FD5BB8">
      <w:pPr>
        <w:pStyle w:val="HTML"/>
        <w:rPr>
          <w:rStyle w:val="HTMLCode"/>
          <w:rFonts w:asciiTheme="minorBidi" w:hAnsiTheme="minorBidi" w:cstheme="minorBidi"/>
          <w:color w:val="000000"/>
        </w:rPr>
      </w:pPr>
      <w:r w:rsidRPr="00181771">
        <w:rPr>
          <w:rStyle w:val="HTMLCode"/>
          <w:rFonts w:asciiTheme="minorBidi" w:hAnsiTheme="minorBidi" w:cstheme="minorBidi"/>
          <w:color w:val="000000"/>
        </w:rPr>
        <w:t xml:space="preserve">  }</w:t>
      </w:r>
    </w:p>
    <w:p w14:paraId="7E6E8A73" w14:textId="77777777" w:rsidR="00F92EE3" w:rsidRPr="00181771" w:rsidRDefault="00F92EE3" w:rsidP="00FD5BB8">
      <w:pPr>
        <w:pStyle w:val="HTML"/>
        <w:rPr>
          <w:rStyle w:val="HTMLCode"/>
          <w:rFonts w:asciiTheme="minorBidi" w:hAnsiTheme="minorBidi" w:cstheme="minorBidi"/>
          <w:color w:val="000000"/>
        </w:rPr>
      </w:pPr>
      <w:r w:rsidRPr="00181771">
        <w:rPr>
          <w:rStyle w:val="HTMLCode"/>
          <w:rFonts w:asciiTheme="minorBidi" w:hAnsiTheme="minorBidi" w:cstheme="minorBidi"/>
          <w:color w:val="000000"/>
        </w:rPr>
        <w:t>}</w:t>
      </w:r>
    </w:p>
    <w:p w14:paraId="71C2549C" w14:textId="77777777" w:rsidR="00F92EE3" w:rsidRPr="00181771" w:rsidRDefault="00F92EE3" w:rsidP="00F92EE3">
      <w:pPr>
        <w:pStyle w:val="NormalWeb"/>
        <w:bidi/>
        <w:rPr>
          <w:rFonts w:asciiTheme="minorBidi" w:hAnsiTheme="minorBidi" w:cstheme="minorBidi"/>
          <w:color w:val="000000"/>
        </w:rPr>
      </w:pPr>
      <w:r w:rsidRPr="00181771">
        <w:rPr>
          <w:rFonts w:asciiTheme="minorBidi" w:hAnsiTheme="minorBidi" w:cstheme="minorBidi"/>
          <w:color w:val="000000"/>
          <w:rtl/>
        </w:rPr>
        <w:t xml:space="preserve">המסמכים מתארים </w:t>
      </w:r>
      <w:proofErr w:type="spellStart"/>
      <w:r w:rsidRPr="00181771">
        <w:rPr>
          <w:rFonts w:asciiTheme="minorBidi" w:hAnsiTheme="minorBidi" w:cstheme="minorBidi"/>
          <w:color w:val="000000"/>
          <w:rtl/>
        </w:rPr>
        <w:t>נודול</w:t>
      </w:r>
      <w:proofErr w:type="spellEnd"/>
      <w:r w:rsidRPr="00181771">
        <w:rPr>
          <w:rFonts w:asciiTheme="minorBidi" w:hAnsiTheme="minorBidi" w:cstheme="minorBidi"/>
          <w:color w:val="000000"/>
          <w:rtl/>
        </w:rPr>
        <w:t xml:space="preserve"> חשוד באונה הימנית העליונה</w:t>
      </w:r>
      <w:r w:rsidRPr="00181771">
        <w:rPr>
          <w:rFonts w:asciiTheme="minorBidi" w:hAnsiTheme="minorBidi" w:cstheme="minorBidi"/>
          <w:color w:val="000000"/>
        </w:rPr>
        <w:t xml:space="preserve">, Lung-RADS 4B </w:t>
      </w:r>
      <w:r w:rsidRPr="00181771">
        <w:rPr>
          <w:rFonts w:asciiTheme="minorBidi" w:hAnsiTheme="minorBidi" w:cstheme="minorBidi"/>
          <w:color w:val="000000"/>
          <w:rtl/>
        </w:rPr>
        <w:t>והמלצה לדגימת רקמה. הם גם מסבירים שהגישה הרובוטית מתאימה למיקום הנגע ומפחיתה את הסיכון ביחס לחלופה דרך בית החזה</w:t>
      </w:r>
      <w:r w:rsidRPr="00181771">
        <w:rPr>
          <w:rFonts w:asciiTheme="minorBidi" w:hAnsiTheme="minorBidi" w:cstheme="minorBidi"/>
          <w:color w:val="000000"/>
        </w:rPr>
        <w:t>.</w:t>
      </w:r>
    </w:p>
    <w:p w14:paraId="4734E805" w14:textId="3F262D2E" w:rsidR="00F92EE3" w:rsidRPr="00181771" w:rsidRDefault="00FD5BB8" w:rsidP="00F92EE3">
      <w:pPr>
        <w:pStyle w:val="21"/>
        <w:bidi/>
        <w:rPr>
          <w:rFonts w:asciiTheme="minorBidi" w:hAnsiTheme="minorBidi" w:cstheme="minorBidi"/>
          <w:color w:val="000000"/>
          <w:lang w:bidi="he-IL"/>
        </w:rPr>
      </w:pPr>
      <w:r w:rsidRPr="00181771">
        <w:rPr>
          <w:rFonts w:asciiTheme="minorBidi" w:hAnsiTheme="minorBidi" w:cstheme="minorBidi"/>
          <w:color w:val="000000"/>
          <w:rtl/>
          <w:lang w:bidi="he-IL"/>
        </w:rPr>
        <w:t>תוצאה נדרשת</w:t>
      </w:r>
    </w:p>
    <w:p w14:paraId="53B5F1B0" w14:textId="77777777" w:rsidR="00F92EE3" w:rsidRPr="00181771" w:rsidRDefault="00F92EE3" w:rsidP="00FD5BB8">
      <w:pPr>
        <w:pStyle w:val="HTML"/>
        <w:bidi/>
        <w:jc w:val="right"/>
        <w:rPr>
          <w:rStyle w:val="HTMLCode"/>
          <w:rFonts w:asciiTheme="minorBidi" w:hAnsiTheme="minorBidi" w:cstheme="minorBidi"/>
          <w:color w:val="000000"/>
        </w:rPr>
      </w:pPr>
      <w:r w:rsidRPr="00181771">
        <w:rPr>
          <w:rStyle w:val="HTMLCode"/>
          <w:rFonts w:asciiTheme="minorBidi" w:hAnsiTheme="minorBidi" w:cstheme="minorBidi"/>
          <w:color w:val="000000"/>
        </w:rPr>
        <w:t>{</w:t>
      </w:r>
    </w:p>
    <w:p w14:paraId="0605E008" w14:textId="77777777" w:rsidR="00F92EE3" w:rsidRPr="00181771" w:rsidRDefault="00F92EE3" w:rsidP="00FD5BB8">
      <w:pPr>
        <w:pStyle w:val="HTML"/>
        <w:bidi/>
        <w:jc w:val="right"/>
        <w:rPr>
          <w:rStyle w:val="HTMLCode"/>
          <w:rFonts w:asciiTheme="minorBidi" w:hAnsiTheme="minorBidi" w:cstheme="minorBidi"/>
          <w:color w:val="000000"/>
        </w:rPr>
      </w:pPr>
      <w:r w:rsidRPr="00181771">
        <w:rPr>
          <w:rStyle w:val="HTMLCode"/>
          <w:rFonts w:asciiTheme="minorBidi" w:hAnsiTheme="minorBidi" w:cstheme="minorBidi"/>
          <w:color w:val="000000"/>
        </w:rPr>
        <w:t xml:space="preserve">  "case_id": "PA-2025-847291",</w:t>
      </w:r>
    </w:p>
    <w:p w14:paraId="2A704662" w14:textId="77777777" w:rsidR="00F92EE3" w:rsidRPr="00181771" w:rsidRDefault="00F92EE3" w:rsidP="00FD5BB8">
      <w:pPr>
        <w:pStyle w:val="HTML"/>
        <w:bidi/>
        <w:jc w:val="right"/>
        <w:rPr>
          <w:rStyle w:val="HTMLCode"/>
          <w:rFonts w:asciiTheme="minorBidi" w:hAnsiTheme="minorBidi" w:cstheme="minorBidi"/>
          <w:color w:val="000000"/>
        </w:rPr>
      </w:pPr>
      <w:r w:rsidRPr="00181771">
        <w:rPr>
          <w:rStyle w:val="HTMLCode"/>
          <w:rFonts w:asciiTheme="minorBidi" w:hAnsiTheme="minorBidi" w:cstheme="minorBidi"/>
          <w:color w:val="000000"/>
        </w:rPr>
        <w:t xml:space="preserve">  "patient": {</w:t>
      </w:r>
    </w:p>
    <w:p w14:paraId="3048EF46" w14:textId="77777777" w:rsidR="00F92EE3" w:rsidRPr="00181771" w:rsidRDefault="00F92EE3" w:rsidP="00FD5BB8">
      <w:pPr>
        <w:pStyle w:val="HTML"/>
        <w:bidi/>
        <w:jc w:val="right"/>
        <w:rPr>
          <w:rStyle w:val="HTMLCode"/>
          <w:rFonts w:asciiTheme="minorBidi" w:hAnsiTheme="minorBidi" w:cstheme="minorBidi"/>
          <w:color w:val="000000"/>
        </w:rPr>
      </w:pPr>
      <w:r w:rsidRPr="00181771">
        <w:rPr>
          <w:rStyle w:val="HTMLCode"/>
          <w:rFonts w:asciiTheme="minorBidi" w:hAnsiTheme="minorBidi" w:cstheme="minorBidi"/>
          <w:color w:val="000000"/>
        </w:rPr>
        <w:t xml:space="preserve">    "name": "Margaret A. Johnson",</w:t>
      </w:r>
    </w:p>
    <w:p w14:paraId="791029D1" w14:textId="77777777" w:rsidR="00F92EE3" w:rsidRPr="00181771" w:rsidRDefault="00F92EE3" w:rsidP="00FD5BB8">
      <w:pPr>
        <w:pStyle w:val="HTML"/>
        <w:bidi/>
        <w:jc w:val="right"/>
        <w:rPr>
          <w:rStyle w:val="HTMLCode"/>
          <w:rFonts w:asciiTheme="minorBidi" w:hAnsiTheme="minorBidi" w:cstheme="minorBidi"/>
          <w:color w:val="000000"/>
        </w:rPr>
      </w:pPr>
      <w:r w:rsidRPr="00181771">
        <w:rPr>
          <w:rStyle w:val="HTMLCode"/>
          <w:rFonts w:asciiTheme="minorBidi" w:hAnsiTheme="minorBidi" w:cstheme="minorBidi"/>
          <w:color w:val="000000"/>
        </w:rPr>
        <w:t xml:space="preserve">    "date_of_birth": "1952-03-15",</w:t>
      </w:r>
    </w:p>
    <w:p w14:paraId="7C212B83" w14:textId="77777777" w:rsidR="00F92EE3" w:rsidRPr="00181771" w:rsidRDefault="00F92EE3" w:rsidP="00FD5BB8">
      <w:pPr>
        <w:pStyle w:val="HTML"/>
        <w:bidi/>
        <w:jc w:val="right"/>
        <w:rPr>
          <w:rStyle w:val="HTMLCode"/>
          <w:rFonts w:asciiTheme="minorBidi" w:hAnsiTheme="minorBidi" w:cstheme="minorBidi"/>
          <w:color w:val="000000"/>
        </w:rPr>
      </w:pPr>
      <w:r w:rsidRPr="00181771">
        <w:rPr>
          <w:rStyle w:val="HTMLCode"/>
          <w:rFonts w:asciiTheme="minorBidi" w:hAnsiTheme="minorBidi" w:cstheme="minorBidi"/>
          <w:color w:val="000000"/>
        </w:rPr>
        <w:t xml:space="preserve">    "mrn": "847291"</w:t>
      </w:r>
    </w:p>
    <w:p w14:paraId="1F8F32B5" w14:textId="77777777" w:rsidR="00F92EE3" w:rsidRPr="00181771" w:rsidRDefault="00F92EE3" w:rsidP="00FD5BB8">
      <w:pPr>
        <w:pStyle w:val="HTML"/>
        <w:bidi/>
        <w:jc w:val="right"/>
        <w:rPr>
          <w:rStyle w:val="HTMLCode"/>
          <w:rFonts w:asciiTheme="minorBidi" w:hAnsiTheme="minorBidi" w:cstheme="minorBidi"/>
          <w:color w:val="000000"/>
        </w:rPr>
      </w:pPr>
      <w:r w:rsidRPr="00181771">
        <w:rPr>
          <w:rStyle w:val="HTMLCode"/>
          <w:rFonts w:asciiTheme="minorBidi" w:hAnsiTheme="minorBidi" w:cstheme="minorBidi"/>
          <w:color w:val="000000"/>
        </w:rPr>
        <w:t xml:space="preserve">  },</w:t>
      </w:r>
    </w:p>
    <w:p w14:paraId="539915CE" w14:textId="77777777" w:rsidR="00F92EE3" w:rsidRPr="00181771" w:rsidRDefault="00F92EE3" w:rsidP="00FD5BB8">
      <w:pPr>
        <w:pStyle w:val="HTML"/>
        <w:bidi/>
        <w:jc w:val="right"/>
        <w:rPr>
          <w:rStyle w:val="HTMLCode"/>
          <w:rFonts w:asciiTheme="minorBidi" w:hAnsiTheme="minorBidi" w:cstheme="minorBidi"/>
          <w:color w:val="000000"/>
        </w:rPr>
      </w:pPr>
      <w:r w:rsidRPr="00181771">
        <w:rPr>
          <w:rStyle w:val="HTMLCode"/>
          <w:rFonts w:asciiTheme="minorBidi" w:hAnsiTheme="minorBidi" w:cstheme="minorBidi"/>
          <w:color w:val="000000"/>
        </w:rPr>
        <w:t xml:space="preserve">  "request": {</w:t>
      </w:r>
    </w:p>
    <w:p w14:paraId="32E667B0" w14:textId="77777777" w:rsidR="00F92EE3" w:rsidRPr="00181771" w:rsidRDefault="00F92EE3" w:rsidP="00FD5BB8">
      <w:pPr>
        <w:pStyle w:val="HTML"/>
        <w:bidi/>
        <w:jc w:val="right"/>
        <w:rPr>
          <w:rStyle w:val="HTMLCode"/>
          <w:rFonts w:asciiTheme="minorBidi" w:hAnsiTheme="minorBidi" w:cstheme="minorBidi"/>
          <w:color w:val="000000"/>
        </w:rPr>
      </w:pPr>
      <w:r w:rsidRPr="00181771">
        <w:rPr>
          <w:rStyle w:val="HTMLCode"/>
          <w:rFonts w:asciiTheme="minorBidi" w:hAnsiTheme="minorBidi" w:cstheme="minorBidi"/>
          <w:color w:val="000000"/>
        </w:rPr>
        <w:t xml:space="preserve">    "procedure": "Robotic-Assisted Transbronchial Lung Biopsy",</w:t>
      </w:r>
    </w:p>
    <w:p w14:paraId="4C249B56" w14:textId="77777777" w:rsidR="00F92EE3" w:rsidRPr="00181771" w:rsidRDefault="00F92EE3" w:rsidP="00FD5BB8">
      <w:pPr>
        <w:pStyle w:val="HTML"/>
        <w:bidi/>
        <w:jc w:val="right"/>
        <w:rPr>
          <w:rStyle w:val="HTMLCode"/>
          <w:rFonts w:asciiTheme="minorBidi" w:hAnsiTheme="minorBidi" w:cstheme="minorBidi"/>
          <w:color w:val="000000"/>
        </w:rPr>
      </w:pPr>
      <w:r w:rsidRPr="00181771">
        <w:rPr>
          <w:rStyle w:val="HTMLCode"/>
          <w:rFonts w:asciiTheme="minorBidi" w:hAnsiTheme="minorBidi" w:cstheme="minorBidi"/>
          <w:color w:val="000000"/>
        </w:rPr>
        <w:t xml:space="preserve">    "cpt_codes": ["31629", "31632", "77012"],</w:t>
      </w:r>
    </w:p>
    <w:p w14:paraId="33680843" w14:textId="77777777" w:rsidR="00F92EE3" w:rsidRPr="00181771" w:rsidRDefault="00F92EE3" w:rsidP="00FD5BB8">
      <w:pPr>
        <w:pStyle w:val="HTML"/>
        <w:bidi/>
        <w:jc w:val="right"/>
        <w:rPr>
          <w:rStyle w:val="HTMLCode"/>
          <w:rFonts w:asciiTheme="minorBidi" w:hAnsiTheme="minorBidi" w:cstheme="minorBidi"/>
          <w:color w:val="000000"/>
        </w:rPr>
      </w:pPr>
      <w:r w:rsidRPr="00181771">
        <w:rPr>
          <w:rStyle w:val="HTMLCode"/>
          <w:rFonts w:asciiTheme="minorBidi" w:hAnsiTheme="minorBidi" w:cstheme="minorBidi"/>
          <w:color w:val="000000"/>
        </w:rPr>
        <w:lastRenderedPageBreak/>
        <w:t xml:space="preserve">    "requested_date": "2025-12-10"</w:t>
      </w:r>
    </w:p>
    <w:p w14:paraId="3911B9E6" w14:textId="77777777" w:rsidR="00F92EE3" w:rsidRPr="00181771" w:rsidRDefault="00F92EE3" w:rsidP="00FD5BB8">
      <w:pPr>
        <w:pStyle w:val="HTML"/>
        <w:bidi/>
        <w:jc w:val="right"/>
        <w:rPr>
          <w:rStyle w:val="HTMLCode"/>
          <w:rFonts w:asciiTheme="minorBidi" w:hAnsiTheme="minorBidi" w:cstheme="minorBidi"/>
          <w:color w:val="000000"/>
        </w:rPr>
      </w:pPr>
      <w:r w:rsidRPr="00181771">
        <w:rPr>
          <w:rStyle w:val="HTMLCode"/>
          <w:rFonts w:asciiTheme="minorBidi" w:hAnsiTheme="minorBidi" w:cstheme="minorBidi"/>
          <w:color w:val="000000"/>
        </w:rPr>
        <w:t xml:space="preserve">  },</w:t>
      </w:r>
    </w:p>
    <w:p w14:paraId="781571EF" w14:textId="77777777" w:rsidR="00F92EE3" w:rsidRPr="00181771" w:rsidRDefault="00F92EE3" w:rsidP="00FD5BB8">
      <w:pPr>
        <w:pStyle w:val="HTML"/>
        <w:bidi/>
        <w:jc w:val="right"/>
        <w:rPr>
          <w:rStyle w:val="HTMLCode"/>
          <w:rFonts w:asciiTheme="minorBidi" w:hAnsiTheme="minorBidi" w:cstheme="minorBidi"/>
          <w:color w:val="000000"/>
        </w:rPr>
      </w:pPr>
      <w:r w:rsidRPr="00181771">
        <w:rPr>
          <w:rStyle w:val="HTMLCode"/>
          <w:rFonts w:asciiTheme="minorBidi" w:hAnsiTheme="minorBidi" w:cstheme="minorBidi"/>
          <w:color w:val="000000"/>
        </w:rPr>
        <w:t xml:space="preserve">  "clinical_summary": {</w:t>
      </w:r>
    </w:p>
    <w:p w14:paraId="69C0E5AB" w14:textId="77777777" w:rsidR="00F92EE3" w:rsidRPr="00181771" w:rsidRDefault="00F92EE3" w:rsidP="00FD5BB8">
      <w:pPr>
        <w:pStyle w:val="HTML"/>
        <w:bidi/>
        <w:jc w:val="right"/>
        <w:rPr>
          <w:rStyle w:val="HTMLCode"/>
          <w:rFonts w:asciiTheme="minorBidi" w:hAnsiTheme="minorBidi" w:cstheme="minorBidi"/>
          <w:color w:val="000000"/>
        </w:rPr>
      </w:pPr>
      <w:r w:rsidRPr="00181771">
        <w:rPr>
          <w:rStyle w:val="HTMLCode"/>
          <w:rFonts w:asciiTheme="minorBidi" w:hAnsiTheme="minorBidi" w:cstheme="minorBidi"/>
          <w:color w:val="000000"/>
        </w:rPr>
        <w:t xml:space="preserve">    "finding": "Suspicious right upper lobe pulmonary nodule",</w:t>
      </w:r>
    </w:p>
    <w:p w14:paraId="2837B71A" w14:textId="77777777" w:rsidR="00F92EE3" w:rsidRPr="00181771" w:rsidRDefault="00F92EE3" w:rsidP="00FD5BB8">
      <w:pPr>
        <w:pStyle w:val="HTML"/>
        <w:bidi/>
        <w:jc w:val="right"/>
        <w:rPr>
          <w:rStyle w:val="HTMLCode"/>
          <w:rFonts w:asciiTheme="minorBidi" w:hAnsiTheme="minorBidi" w:cstheme="minorBidi"/>
          <w:color w:val="000000"/>
        </w:rPr>
      </w:pPr>
      <w:r w:rsidRPr="00181771">
        <w:rPr>
          <w:rStyle w:val="HTMLCode"/>
          <w:rFonts w:asciiTheme="minorBidi" w:hAnsiTheme="minorBidi" w:cstheme="minorBidi"/>
          <w:color w:val="000000"/>
        </w:rPr>
        <w:t xml:space="preserve">    "nodule_size": "18 x 15 mm",</w:t>
      </w:r>
    </w:p>
    <w:p w14:paraId="7C781C16" w14:textId="77777777" w:rsidR="00F92EE3" w:rsidRPr="00181771" w:rsidRDefault="00F92EE3" w:rsidP="00FD5BB8">
      <w:pPr>
        <w:pStyle w:val="HTML"/>
        <w:bidi/>
        <w:jc w:val="right"/>
        <w:rPr>
          <w:rStyle w:val="HTMLCode"/>
          <w:rFonts w:asciiTheme="minorBidi" w:hAnsiTheme="minorBidi" w:cstheme="minorBidi"/>
          <w:color w:val="000000"/>
        </w:rPr>
      </w:pPr>
      <w:r w:rsidRPr="00181771">
        <w:rPr>
          <w:rStyle w:val="HTMLCode"/>
          <w:rFonts w:asciiTheme="minorBidi" w:hAnsiTheme="minorBidi" w:cstheme="minorBidi"/>
          <w:color w:val="000000"/>
        </w:rPr>
        <w:t xml:space="preserve">    "lung_rads": "4B",</w:t>
      </w:r>
    </w:p>
    <w:p w14:paraId="26DA6850" w14:textId="77777777" w:rsidR="00F92EE3" w:rsidRPr="00181771" w:rsidRDefault="00F92EE3" w:rsidP="00FD5BB8">
      <w:pPr>
        <w:pStyle w:val="HTML"/>
        <w:bidi/>
        <w:jc w:val="right"/>
        <w:rPr>
          <w:rStyle w:val="HTMLCode"/>
          <w:rFonts w:asciiTheme="minorBidi" w:hAnsiTheme="minorBidi" w:cstheme="minorBidi"/>
          <w:color w:val="000000"/>
        </w:rPr>
      </w:pPr>
      <w:r w:rsidRPr="00181771">
        <w:rPr>
          <w:rStyle w:val="HTMLCode"/>
          <w:rFonts w:asciiTheme="minorBidi" w:hAnsiTheme="minorBidi" w:cstheme="minorBidi"/>
          <w:color w:val="000000"/>
        </w:rPr>
        <w:t xml:space="preserve">    "suv_max": 4.2,</w:t>
      </w:r>
    </w:p>
    <w:p w14:paraId="23E08354" w14:textId="77777777" w:rsidR="00F92EE3" w:rsidRPr="00181771" w:rsidRDefault="00F92EE3" w:rsidP="00FD5BB8">
      <w:pPr>
        <w:pStyle w:val="HTML"/>
        <w:bidi/>
        <w:jc w:val="right"/>
        <w:rPr>
          <w:rStyle w:val="HTMLCode"/>
          <w:rFonts w:asciiTheme="minorBidi" w:hAnsiTheme="minorBidi" w:cstheme="minorBidi"/>
          <w:color w:val="000000"/>
        </w:rPr>
      </w:pPr>
      <w:r w:rsidRPr="00181771">
        <w:rPr>
          <w:rStyle w:val="HTMLCode"/>
          <w:rFonts w:asciiTheme="minorBidi" w:hAnsiTheme="minorBidi" w:cstheme="minorBidi"/>
          <w:color w:val="000000"/>
        </w:rPr>
        <w:t xml:space="preserve">    "fev1_percent": 62,</w:t>
      </w:r>
    </w:p>
    <w:p w14:paraId="771B052E" w14:textId="77777777" w:rsidR="00F92EE3" w:rsidRPr="00181771" w:rsidRDefault="00F92EE3" w:rsidP="00FD5BB8">
      <w:pPr>
        <w:pStyle w:val="HTML"/>
        <w:bidi/>
        <w:jc w:val="right"/>
        <w:rPr>
          <w:rStyle w:val="HTMLCode"/>
          <w:rFonts w:asciiTheme="minorBidi" w:hAnsiTheme="minorBidi" w:cstheme="minorBidi"/>
          <w:color w:val="000000"/>
        </w:rPr>
      </w:pPr>
      <w:r w:rsidRPr="00181771">
        <w:rPr>
          <w:rStyle w:val="HTMLCode"/>
          <w:rFonts w:asciiTheme="minorBidi" w:hAnsiTheme="minorBidi" w:cstheme="minorBidi"/>
          <w:color w:val="000000"/>
        </w:rPr>
        <w:t xml:space="preserve">    "dlco_percent": 58,</w:t>
      </w:r>
    </w:p>
    <w:p w14:paraId="62A2A37B" w14:textId="77777777" w:rsidR="00F92EE3" w:rsidRPr="00181771" w:rsidRDefault="00F92EE3" w:rsidP="00FD5BB8">
      <w:pPr>
        <w:pStyle w:val="HTML"/>
        <w:bidi/>
        <w:jc w:val="right"/>
        <w:rPr>
          <w:rStyle w:val="HTMLCode"/>
          <w:rFonts w:asciiTheme="minorBidi" w:hAnsiTheme="minorBidi" w:cstheme="minorBidi"/>
          <w:color w:val="000000"/>
        </w:rPr>
      </w:pPr>
      <w:r w:rsidRPr="00181771">
        <w:rPr>
          <w:rStyle w:val="HTMLCode"/>
          <w:rFonts w:asciiTheme="minorBidi" w:hAnsiTheme="minorBidi" w:cstheme="minorBidi"/>
          <w:color w:val="000000"/>
        </w:rPr>
        <w:t xml:space="preserve">    "coagulation_status": "Normal"</w:t>
      </w:r>
    </w:p>
    <w:p w14:paraId="14668392" w14:textId="77777777" w:rsidR="00F92EE3" w:rsidRPr="00181771" w:rsidRDefault="00F92EE3" w:rsidP="00FD5BB8">
      <w:pPr>
        <w:pStyle w:val="HTML"/>
        <w:bidi/>
        <w:jc w:val="right"/>
        <w:rPr>
          <w:rStyle w:val="HTMLCode"/>
          <w:rFonts w:asciiTheme="minorBidi" w:hAnsiTheme="minorBidi" w:cstheme="minorBidi"/>
          <w:color w:val="000000"/>
        </w:rPr>
      </w:pPr>
      <w:r w:rsidRPr="00181771">
        <w:rPr>
          <w:rStyle w:val="HTMLCode"/>
          <w:rFonts w:asciiTheme="minorBidi" w:hAnsiTheme="minorBidi" w:cstheme="minorBidi"/>
          <w:color w:val="000000"/>
        </w:rPr>
        <w:t xml:space="preserve">  },</w:t>
      </w:r>
    </w:p>
    <w:p w14:paraId="3BD2425E" w14:textId="77777777" w:rsidR="00F92EE3" w:rsidRPr="00181771" w:rsidRDefault="00F92EE3" w:rsidP="00FD5BB8">
      <w:pPr>
        <w:pStyle w:val="HTML"/>
        <w:bidi/>
        <w:jc w:val="right"/>
        <w:rPr>
          <w:rStyle w:val="HTMLCode"/>
          <w:rFonts w:asciiTheme="minorBidi" w:hAnsiTheme="minorBidi" w:cstheme="minorBidi"/>
          <w:color w:val="000000"/>
        </w:rPr>
      </w:pPr>
      <w:r w:rsidRPr="00181771">
        <w:rPr>
          <w:rStyle w:val="HTMLCode"/>
          <w:rFonts w:asciiTheme="minorBidi" w:hAnsiTheme="minorBidi" w:cstheme="minorBidi"/>
          <w:color w:val="000000"/>
        </w:rPr>
        <w:t xml:space="preserve">  "recommendation": {</w:t>
      </w:r>
    </w:p>
    <w:p w14:paraId="0C48F12F" w14:textId="77777777" w:rsidR="00F92EE3" w:rsidRPr="00181771" w:rsidRDefault="00F92EE3" w:rsidP="00FD5BB8">
      <w:pPr>
        <w:pStyle w:val="HTML"/>
        <w:bidi/>
        <w:jc w:val="right"/>
        <w:rPr>
          <w:rStyle w:val="HTMLCode"/>
          <w:rFonts w:asciiTheme="minorBidi" w:hAnsiTheme="minorBidi" w:cstheme="minorBidi"/>
          <w:color w:val="000000"/>
        </w:rPr>
      </w:pPr>
      <w:r w:rsidRPr="00181771">
        <w:rPr>
          <w:rStyle w:val="HTMLCode"/>
          <w:rFonts w:asciiTheme="minorBidi" w:hAnsiTheme="minorBidi" w:cstheme="minorBidi"/>
          <w:color w:val="000000"/>
        </w:rPr>
        <w:t xml:space="preserve">    "status": "APPROVE",</w:t>
      </w:r>
    </w:p>
    <w:p w14:paraId="6559542A" w14:textId="77777777" w:rsidR="00F92EE3" w:rsidRPr="00181771" w:rsidRDefault="00F92EE3" w:rsidP="00FD5BB8">
      <w:pPr>
        <w:pStyle w:val="HTML"/>
        <w:bidi/>
        <w:jc w:val="right"/>
        <w:rPr>
          <w:rStyle w:val="HTMLCode"/>
          <w:rFonts w:asciiTheme="minorBidi" w:hAnsiTheme="minorBidi" w:cstheme="minorBidi"/>
          <w:color w:val="000000"/>
        </w:rPr>
      </w:pPr>
      <w:r w:rsidRPr="00181771">
        <w:rPr>
          <w:rStyle w:val="HTMLCode"/>
          <w:rFonts w:asciiTheme="minorBidi" w:hAnsiTheme="minorBidi" w:cstheme="minorBidi"/>
          <w:color w:val="000000"/>
        </w:rPr>
        <w:t xml:space="preserve">    "reason": "The clinical findings support tissue diagnosis, and the requested procedure is appropriate based on the lesion location and the patient's pulmonary condition."</w:t>
      </w:r>
    </w:p>
    <w:p w14:paraId="2EFEC306" w14:textId="77777777" w:rsidR="00F92EE3" w:rsidRPr="00181771" w:rsidRDefault="00F92EE3" w:rsidP="00FD5BB8">
      <w:pPr>
        <w:pStyle w:val="HTML"/>
        <w:bidi/>
        <w:jc w:val="right"/>
        <w:rPr>
          <w:rStyle w:val="HTMLCode"/>
          <w:rFonts w:asciiTheme="minorBidi" w:hAnsiTheme="minorBidi" w:cstheme="minorBidi"/>
          <w:color w:val="000000"/>
        </w:rPr>
      </w:pPr>
      <w:r w:rsidRPr="00181771">
        <w:rPr>
          <w:rStyle w:val="HTMLCode"/>
          <w:rFonts w:asciiTheme="minorBidi" w:hAnsiTheme="minorBidi" w:cstheme="minorBidi"/>
          <w:color w:val="000000"/>
        </w:rPr>
        <w:t xml:space="preserve">  }</w:t>
      </w:r>
    </w:p>
    <w:p w14:paraId="7E8C8901" w14:textId="77777777" w:rsidR="00F92EE3" w:rsidRPr="00181771" w:rsidRDefault="00F92EE3" w:rsidP="00FD5BB8">
      <w:pPr>
        <w:pStyle w:val="HTML"/>
        <w:bidi/>
        <w:jc w:val="right"/>
        <w:rPr>
          <w:rStyle w:val="HTMLCode"/>
          <w:rFonts w:asciiTheme="minorBidi" w:hAnsiTheme="minorBidi" w:cstheme="minorBidi"/>
          <w:color w:val="000000"/>
        </w:rPr>
      </w:pPr>
      <w:r w:rsidRPr="00181771">
        <w:rPr>
          <w:rStyle w:val="HTMLCode"/>
          <w:rFonts w:asciiTheme="minorBidi" w:hAnsiTheme="minorBidi" w:cstheme="minorBidi"/>
          <w:color w:val="000000"/>
        </w:rPr>
        <w:t>}</w:t>
      </w:r>
    </w:p>
    <w:p w14:paraId="20AA5650" w14:textId="7558B811" w:rsidR="00634DD8" w:rsidRPr="00181771" w:rsidRDefault="00634DD8" w:rsidP="00F92EE3">
      <w:pPr>
        <w:bidi/>
        <w:rPr>
          <w:rFonts w:asciiTheme="minorBidi" w:hAnsiTheme="minorBidi"/>
          <w:lang/>
        </w:rPr>
      </w:pPr>
    </w:p>
    <w:p w14:paraId="55083018" w14:textId="77777777" w:rsidR="00FD5BB8" w:rsidRPr="00181771" w:rsidRDefault="00FD5BB8" w:rsidP="00FD5BB8">
      <w:pPr>
        <w:pStyle w:val="21"/>
        <w:bidi/>
        <w:rPr>
          <w:rFonts w:asciiTheme="minorBidi" w:eastAsia="Times New Roman" w:hAnsiTheme="minorBidi" w:cstheme="minorBidi"/>
          <w:color w:val="000000"/>
          <w:sz w:val="36"/>
        </w:rPr>
      </w:pPr>
      <w:proofErr w:type="spellStart"/>
      <w:r w:rsidRPr="00181771">
        <w:rPr>
          <w:rFonts w:asciiTheme="minorBidi" w:hAnsiTheme="minorBidi" w:cstheme="minorBidi"/>
          <w:color w:val="000000"/>
          <w:rtl/>
        </w:rPr>
        <w:t>תוצרי</w:t>
      </w:r>
      <w:proofErr w:type="spellEnd"/>
      <w:r w:rsidRPr="00181771">
        <w:rPr>
          <w:rFonts w:asciiTheme="minorBidi" w:hAnsiTheme="minorBidi" w:cstheme="minorBidi"/>
          <w:color w:val="000000"/>
          <w:rtl/>
        </w:rPr>
        <w:t xml:space="preserve"> </w:t>
      </w:r>
      <w:proofErr w:type="spellStart"/>
      <w:r w:rsidRPr="00181771">
        <w:rPr>
          <w:rFonts w:asciiTheme="minorBidi" w:hAnsiTheme="minorBidi" w:cstheme="minorBidi"/>
          <w:color w:val="000000"/>
          <w:rtl/>
        </w:rPr>
        <w:t>הגשה</w:t>
      </w:r>
      <w:proofErr w:type="spellEnd"/>
    </w:p>
    <w:p w14:paraId="3629D97E" w14:textId="77777777" w:rsidR="00FD5BB8" w:rsidRPr="00181771" w:rsidRDefault="00FD5BB8" w:rsidP="00FD5BB8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Theme="minorBidi" w:hAnsiTheme="minorBidi"/>
          <w:color w:val="000000"/>
        </w:rPr>
      </w:pPr>
      <w:proofErr w:type="spellStart"/>
      <w:r w:rsidRPr="00181771">
        <w:rPr>
          <w:rFonts w:asciiTheme="minorBidi" w:hAnsiTheme="minorBidi"/>
          <w:color w:val="000000"/>
          <w:rtl/>
        </w:rPr>
        <w:t>קוד</w:t>
      </w:r>
      <w:proofErr w:type="spellEnd"/>
      <w:r w:rsidRPr="00181771">
        <w:rPr>
          <w:rFonts w:asciiTheme="minorBidi" w:hAnsiTheme="minorBidi"/>
          <w:color w:val="000000"/>
          <w:rtl/>
        </w:rPr>
        <w:t xml:space="preserve"> </w:t>
      </w:r>
      <w:proofErr w:type="spellStart"/>
      <w:r w:rsidRPr="00181771">
        <w:rPr>
          <w:rFonts w:asciiTheme="minorBidi" w:hAnsiTheme="minorBidi"/>
          <w:color w:val="000000"/>
          <w:rtl/>
        </w:rPr>
        <w:t>מקור</w:t>
      </w:r>
      <w:proofErr w:type="spellEnd"/>
      <w:r w:rsidRPr="00181771">
        <w:rPr>
          <w:rFonts w:asciiTheme="minorBidi" w:hAnsiTheme="minorBidi"/>
          <w:color w:val="000000"/>
        </w:rPr>
        <w:t>.</w:t>
      </w:r>
    </w:p>
    <w:p w14:paraId="7E898944" w14:textId="77777777" w:rsidR="00FD5BB8" w:rsidRPr="00181771" w:rsidRDefault="00FD5BB8" w:rsidP="00FD5BB8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Theme="minorBidi" w:hAnsiTheme="minorBidi"/>
          <w:color w:val="000000"/>
        </w:rPr>
      </w:pPr>
      <w:proofErr w:type="spellStart"/>
      <w:r w:rsidRPr="00181771">
        <w:rPr>
          <w:rFonts w:asciiTheme="minorBidi" w:hAnsiTheme="minorBidi"/>
          <w:color w:val="000000"/>
          <w:rtl/>
        </w:rPr>
        <w:t>הוראות</w:t>
      </w:r>
      <w:proofErr w:type="spellEnd"/>
      <w:r w:rsidRPr="00181771">
        <w:rPr>
          <w:rFonts w:asciiTheme="minorBidi" w:hAnsiTheme="minorBidi"/>
          <w:color w:val="000000"/>
          <w:rtl/>
        </w:rPr>
        <w:t xml:space="preserve"> </w:t>
      </w:r>
      <w:proofErr w:type="spellStart"/>
      <w:r w:rsidRPr="00181771">
        <w:rPr>
          <w:rFonts w:asciiTheme="minorBidi" w:hAnsiTheme="minorBidi"/>
          <w:color w:val="000000"/>
          <w:rtl/>
        </w:rPr>
        <w:t>הרצה</w:t>
      </w:r>
      <w:proofErr w:type="spellEnd"/>
      <w:r w:rsidRPr="00181771">
        <w:rPr>
          <w:rFonts w:asciiTheme="minorBidi" w:hAnsiTheme="minorBidi"/>
          <w:color w:val="000000"/>
          <w:rtl/>
        </w:rPr>
        <w:t xml:space="preserve"> </w:t>
      </w:r>
      <w:proofErr w:type="spellStart"/>
      <w:r w:rsidRPr="00181771">
        <w:rPr>
          <w:rFonts w:asciiTheme="minorBidi" w:hAnsiTheme="minorBidi"/>
          <w:color w:val="000000"/>
          <w:rtl/>
        </w:rPr>
        <w:t>קצרות</w:t>
      </w:r>
      <w:proofErr w:type="spellEnd"/>
      <w:r w:rsidRPr="00181771">
        <w:rPr>
          <w:rFonts w:asciiTheme="minorBidi" w:hAnsiTheme="minorBidi"/>
          <w:color w:val="000000"/>
        </w:rPr>
        <w:t>.</w:t>
      </w:r>
    </w:p>
    <w:p w14:paraId="7D63F561" w14:textId="275CE9D3" w:rsidR="00FD5BB8" w:rsidRPr="00181771" w:rsidRDefault="00FD5BB8" w:rsidP="00FD5BB8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Theme="minorBidi" w:hAnsiTheme="minorBidi"/>
          <w:color w:val="000000"/>
        </w:rPr>
      </w:pPr>
      <w:r w:rsidRPr="00181771">
        <w:rPr>
          <w:rFonts w:asciiTheme="minorBidi" w:hAnsiTheme="minorBidi"/>
          <w:color w:val="000000"/>
          <w:rtl/>
        </w:rPr>
        <w:t>ה־</w:t>
      </w:r>
      <w:r w:rsidRPr="00181771">
        <w:rPr>
          <w:rFonts w:asciiTheme="minorBidi" w:hAnsiTheme="minorBidi"/>
          <w:color w:val="000000"/>
        </w:rPr>
        <w:t xml:space="preserve"> Output </w:t>
      </w:r>
      <w:proofErr w:type="spellStart"/>
      <w:r w:rsidRPr="00181771">
        <w:rPr>
          <w:rFonts w:asciiTheme="minorBidi" w:hAnsiTheme="minorBidi"/>
          <w:color w:val="000000"/>
          <w:rtl/>
        </w:rPr>
        <w:t>המלא</w:t>
      </w:r>
      <w:proofErr w:type="spellEnd"/>
      <w:r w:rsidRPr="00181771">
        <w:rPr>
          <w:rFonts w:asciiTheme="minorBidi" w:hAnsiTheme="minorBidi"/>
          <w:color w:val="000000"/>
          <w:rtl/>
        </w:rPr>
        <w:t xml:space="preserve"> </w:t>
      </w:r>
      <w:proofErr w:type="spellStart"/>
      <w:r w:rsidRPr="00181771">
        <w:rPr>
          <w:rFonts w:asciiTheme="minorBidi" w:hAnsiTheme="minorBidi"/>
          <w:color w:val="000000"/>
          <w:rtl/>
        </w:rPr>
        <w:t>עבור</w:t>
      </w:r>
      <w:proofErr w:type="spellEnd"/>
      <w:r w:rsidRPr="00181771">
        <w:rPr>
          <w:rFonts w:asciiTheme="minorBidi" w:hAnsiTheme="minorBidi"/>
          <w:color w:val="000000"/>
          <w:rtl/>
        </w:rPr>
        <w:t xml:space="preserve"> </w:t>
      </w:r>
      <w:proofErr w:type="spellStart"/>
      <w:r w:rsidRPr="00181771">
        <w:rPr>
          <w:rFonts w:asciiTheme="minorBidi" w:hAnsiTheme="minorBidi"/>
          <w:color w:val="000000"/>
          <w:rtl/>
        </w:rPr>
        <w:t>התיק</w:t>
      </w:r>
      <w:proofErr w:type="spellEnd"/>
      <w:r w:rsidRPr="00181771">
        <w:rPr>
          <w:rFonts w:asciiTheme="minorBidi" w:hAnsiTheme="minorBidi"/>
          <w:color w:val="000000"/>
        </w:rPr>
        <w:t>.</w:t>
      </w:r>
    </w:p>
    <w:p w14:paraId="7EC977DB" w14:textId="77777777" w:rsidR="00FD5BB8" w:rsidRPr="00181771" w:rsidRDefault="00FD5BB8" w:rsidP="00FD5BB8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Theme="minorBidi" w:hAnsiTheme="minorBidi"/>
          <w:color w:val="000000"/>
        </w:rPr>
      </w:pPr>
      <w:proofErr w:type="spellStart"/>
      <w:r w:rsidRPr="00181771">
        <w:rPr>
          <w:rFonts w:asciiTheme="minorBidi" w:hAnsiTheme="minorBidi"/>
          <w:color w:val="000000"/>
          <w:rtl/>
        </w:rPr>
        <w:t>הסבר</w:t>
      </w:r>
      <w:proofErr w:type="spellEnd"/>
      <w:r w:rsidRPr="00181771">
        <w:rPr>
          <w:rFonts w:asciiTheme="minorBidi" w:hAnsiTheme="minorBidi"/>
          <w:color w:val="000000"/>
          <w:rtl/>
        </w:rPr>
        <w:t xml:space="preserve"> </w:t>
      </w:r>
      <w:proofErr w:type="spellStart"/>
      <w:r w:rsidRPr="00181771">
        <w:rPr>
          <w:rFonts w:asciiTheme="minorBidi" w:hAnsiTheme="minorBidi"/>
          <w:color w:val="000000"/>
          <w:rtl/>
        </w:rPr>
        <w:t>קצר</w:t>
      </w:r>
      <w:proofErr w:type="spellEnd"/>
      <w:r w:rsidRPr="00181771">
        <w:rPr>
          <w:rFonts w:asciiTheme="minorBidi" w:hAnsiTheme="minorBidi"/>
          <w:color w:val="000000"/>
          <w:rtl/>
        </w:rPr>
        <w:t xml:space="preserve"> </w:t>
      </w:r>
      <w:proofErr w:type="spellStart"/>
      <w:r w:rsidRPr="00181771">
        <w:rPr>
          <w:rFonts w:asciiTheme="minorBidi" w:hAnsiTheme="minorBidi"/>
          <w:color w:val="000000"/>
          <w:rtl/>
        </w:rPr>
        <w:t>על</w:t>
      </w:r>
      <w:proofErr w:type="spellEnd"/>
      <w:r w:rsidRPr="00181771">
        <w:rPr>
          <w:rFonts w:asciiTheme="minorBidi" w:hAnsiTheme="minorBidi"/>
          <w:color w:val="000000"/>
          <w:rtl/>
        </w:rPr>
        <w:t xml:space="preserve"> </w:t>
      </w:r>
      <w:proofErr w:type="spellStart"/>
      <w:r w:rsidRPr="00181771">
        <w:rPr>
          <w:rFonts w:asciiTheme="minorBidi" w:hAnsiTheme="minorBidi"/>
          <w:color w:val="000000"/>
          <w:rtl/>
        </w:rPr>
        <w:t>אופן</w:t>
      </w:r>
      <w:proofErr w:type="spellEnd"/>
      <w:r w:rsidRPr="00181771">
        <w:rPr>
          <w:rFonts w:asciiTheme="minorBidi" w:hAnsiTheme="minorBidi"/>
          <w:color w:val="000000"/>
          <w:rtl/>
        </w:rPr>
        <w:t xml:space="preserve"> </w:t>
      </w:r>
      <w:proofErr w:type="spellStart"/>
      <w:r w:rsidRPr="00181771">
        <w:rPr>
          <w:rFonts w:asciiTheme="minorBidi" w:hAnsiTheme="minorBidi"/>
          <w:color w:val="000000"/>
          <w:rtl/>
        </w:rPr>
        <w:t>קבלת</w:t>
      </w:r>
      <w:proofErr w:type="spellEnd"/>
      <w:r w:rsidRPr="00181771">
        <w:rPr>
          <w:rFonts w:asciiTheme="minorBidi" w:hAnsiTheme="minorBidi"/>
          <w:color w:val="000000"/>
          <w:rtl/>
        </w:rPr>
        <w:t xml:space="preserve"> </w:t>
      </w:r>
      <w:proofErr w:type="spellStart"/>
      <w:r w:rsidRPr="00181771">
        <w:rPr>
          <w:rFonts w:asciiTheme="minorBidi" w:hAnsiTheme="minorBidi"/>
          <w:color w:val="000000"/>
          <w:rtl/>
        </w:rPr>
        <w:t>ההמלצה</w:t>
      </w:r>
      <w:proofErr w:type="spellEnd"/>
      <w:r w:rsidRPr="00181771">
        <w:rPr>
          <w:rFonts w:asciiTheme="minorBidi" w:hAnsiTheme="minorBidi"/>
          <w:color w:val="000000"/>
        </w:rPr>
        <w:t>.</w:t>
      </w:r>
    </w:p>
    <w:p w14:paraId="120802E0" w14:textId="77777777" w:rsidR="00FD5BB8" w:rsidRPr="00181771" w:rsidRDefault="00FD5BB8" w:rsidP="00FD5BB8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Theme="minorBidi" w:hAnsiTheme="minorBidi"/>
          <w:color w:val="000000"/>
        </w:rPr>
      </w:pPr>
      <w:proofErr w:type="spellStart"/>
      <w:r w:rsidRPr="00181771">
        <w:rPr>
          <w:rFonts w:asciiTheme="minorBidi" w:hAnsiTheme="minorBidi"/>
          <w:color w:val="000000"/>
          <w:rtl/>
        </w:rPr>
        <w:t>מגבלות</w:t>
      </w:r>
      <w:proofErr w:type="spellEnd"/>
      <w:r w:rsidRPr="00181771">
        <w:rPr>
          <w:rFonts w:asciiTheme="minorBidi" w:hAnsiTheme="minorBidi"/>
          <w:color w:val="000000"/>
          <w:rtl/>
        </w:rPr>
        <w:t xml:space="preserve"> </w:t>
      </w:r>
      <w:proofErr w:type="spellStart"/>
      <w:r w:rsidRPr="00181771">
        <w:rPr>
          <w:rFonts w:asciiTheme="minorBidi" w:hAnsiTheme="minorBidi"/>
          <w:color w:val="000000"/>
          <w:rtl/>
        </w:rPr>
        <w:t>ידועות</w:t>
      </w:r>
      <w:proofErr w:type="spellEnd"/>
      <w:r w:rsidRPr="00181771">
        <w:rPr>
          <w:rFonts w:asciiTheme="minorBidi" w:hAnsiTheme="minorBidi"/>
          <w:color w:val="000000"/>
          <w:rtl/>
        </w:rPr>
        <w:t xml:space="preserve"> </w:t>
      </w:r>
      <w:proofErr w:type="spellStart"/>
      <w:r w:rsidRPr="00181771">
        <w:rPr>
          <w:rFonts w:asciiTheme="minorBidi" w:hAnsiTheme="minorBidi"/>
          <w:color w:val="000000"/>
          <w:rtl/>
        </w:rPr>
        <w:t>ומה</w:t>
      </w:r>
      <w:proofErr w:type="spellEnd"/>
      <w:r w:rsidRPr="00181771">
        <w:rPr>
          <w:rFonts w:asciiTheme="minorBidi" w:hAnsiTheme="minorBidi"/>
          <w:color w:val="000000"/>
          <w:rtl/>
        </w:rPr>
        <w:t xml:space="preserve"> </w:t>
      </w:r>
      <w:proofErr w:type="spellStart"/>
      <w:r w:rsidRPr="00181771">
        <w:rPr>
          <w:rFonts w:asciiTheme="minorBidi" w:hAnsiTheme="minorBidi"/>
          <w:color w:val="000000"/>
          <w:rtl/>
        </w:rPr>
        <w:t>ניתן</w:t>
      </w:r>
      <w:proofErr w:type="spellEnd"/>
      <w:r w:rsidRPr="00181771">
        <w:rPr>
          <w:rFonts w:asciiTheme="minorBidi" w:hAnsiTheme="minorBidi"/>
          <w:color w:val="000000"/>
          <w:rtl/>
        </w:rPr>
        <w:t xml:space="preserve"> </w:t>
      </w:r>
      <w:proofErr w:type="spellStart"/>
      <w:r w:rsidRPr="00181771">
        <w:rPr>
          <w:rFonts w:asciiTheme="minorBidi" w:hAnsiTheme="minorBidi"/>
          <w:color w:val="000000"/>
          <w:rtl/>
        </w:rPr>
        <w:t>היה</w:t>
      </w:r>
      <w:proofErr w:type="spellEnd"/>
      <w:r w:rsidRPr="00181771">
        <w:rPr>
          <w:rFonts w:asciiTheme="minorBidi" w:hAnsiTheme="minorBidi"/>
          <w:color w:val="000000"/>
          <w:rtl/>
        </w:rPr>
        <w:t xml:space="preserve"> </w:t>
      </w:r>
      <w:proofErr w:type="spellStart"/>
      <w:r w:rsidRPr="00181771">
        <w:rPr>
          <w:rFonts w:asciiTheme="minorBidi" w:hAnsiTheme="minorBidi"/>
          <w:color w:val="000000"/>
          <w:rtl/>
        </w:rPr>
        <w:t>לשפר</w:t>
      </w:r>
      <w:proofErr w:type="spellEnd"/>
      <w:r w:rsidRPr="00181771">
        <w:rPr>
          <w:rFonts w:asciiTheme="minorBidi" w:hAnsiTheme="minorBidi"/>
          <w:color w:val="000000"/>
          <w:rtl/>
        </w:rPr>
        <w:t xml:space="preserve"> </w:t>
      </w:r>
      <w:proofErr w:type="spellStart"/>
      <w:r w:rsidRPr="00181771">
        <w:rPr>
          <w:rFonts w:asciiTheme="minorBidi" w:hAnsiTheme="minorBidi"/>
          <w:color w:val="000000"/>
          <w:rtl/>
        </w:rPr>
        <w:t>בזמן</w:t>
      </w:r>
      <w:proofErr w:type="spellEnd"/>
      <w:r w:rsidRPr="00181771">
        <w:rPr>
          <w:rFonts w:asciiTheme="minorBidi" w:hAnsiTheme="minorBidi"/>
          <w:color w:val="000000"/>
          <w:rtl/>
        </w:rPr>
        <w:t xml:space="preserve"> </w:t>
      </w:r>
      <w:proofErr w:type="spellStart"/>
      <w:r w:rsidRPr="00181771">
        <w:rPr>
          <w:rFonts w:asciiTheme="minorBidi" w:hAnsiTheme="minorBidi"/>
          <w:color w:val="000000"/>
          <w:rtl/>
        </w:rPr>
        <w:t>נוסף</w:t>
      </w:r>
      <w:proofErr w:type="spellEnd"/>
      <w:r w:rsidRPr="00181771">
        <w:rPr>
          <w:rFonts w:asciiTheme="minorBidi" w:hAnsiTheme="minorBidi"/>
          <w:color w:val="000000"/>
        </w:rPr>
        <w:t>.</w:t>
      </w:r>
    </w:p>
    <w:p w14:paraId="3C8A8ED5" w14:textId="77777777" w:rsidR="00FD5BB8" w:rsidRPr="00181771" w:rsidRDefault="00FD5BB8" w:rsidP="00FD5BB8">
      <w:pPr>
        <w:bidi/>
        <w:rPr>
          <w:rFonts w:asciiTheme="minorBidi" w:hAnsiTheme="minorBidi"/>
        </w:rPr>
      </w:pPr>
    </w:p>
    <w:p w14:paraId="1E739E42" w14:textId="75420B4E" w:rsidR="00181771" w:rsidRPr="00181771" w:rsidRDefault="00181771" w:rsidP="00181771">
      <w:pPr>
        <w:bidi/>
        <w:rPr>
          <w:rFonts w:asciiTheme="minorBidi" w:hAnsiTheme="minorBidi"/>
          <w:sz w:val="22"/>
          <w:rtl/>
          <w:lang w:bidi="he-IL"/>
        </w:rPr>
      </w:pPr>
      <w:r w:rsidRPr="00181771">
        <w:rPr>
          <w:rFonts w:asciiTheme="minorBidi" w:hAnsiTheme="minorBidi"/>
          <w:sz w:val="22"/>
          <w:rtl/>
          <w:lang w:bidi="he-IL"/>
        </w:rPr>
        <w:t>בהצלחה</w:t>
      </w:r>
    </w:p>
    <w:sectPr w:rsidR="00181771" w:rsidRPr="00181771" w:rsidSect="0003461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D953C" w14:textId="77777777" w:rsidR="009A0BC6" w:rsidRDefault="009A0BC6">
      <w:pPr>
        <w:spacing w:after="0" w:line="240" w:lineRule="auto"/>
      </w:pPr>
      <w:r>
        <w:separator/>
      </w:r>
    </w:p>
  </w:endnote>
  <w:endnote w:type="continuationSeparator" w:id="0">
    <w:p w14:paraId="55485E21" w14:textId="77777777" w:rsidR="009A0BC6" w:rsidRDefault="009A0B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61411" w14:textId="77777777" w:rsidR="0006705E" w:rsidRDefault="0006705E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199F2" w14:textId="3157D874" w:rsidR="00634DD8" w:rsidRDefault="009A0BC6">
    <w:pPr>
      <w:pStyle w:val="a7"/>
      <w:jc w:val="center"/>
    </w:pPr>
    <w:r>
      <w:t>AI Medical Case Review Assignment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70454" w14:textId="77777777" w:rsidR="0006705E" w:rsidRDefault="0006705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42F2D" w14:textId="77777777" w:rsidR="009A0BC6" w:rsidRDefault="009A0BC6">
      <w:pPr>
        <w:spacing w:after="0" w:line="240" w:lineRule="auto"/>
      </w:pPr>
      <w:r>
        <w:separator/>
      </w:r>
    </w:p>
  </w:footnote>
  <w:footnote w:type="continuationSeparator" w:id="0">
    <w:p w14:paraId="39C17835" w14:textId="77777777" w:rsidR="009A0BC6" w:rsidRDefault="009A0B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FA165" w14:textId="77777777" w:rsidR="0006705E" w:rsidRDefault="0006705E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12F6F" w14:textId="77777777" w:rsidR="0006705E" w:rsidRDefault="0006705E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B90BF" w14:textId="77777777" w:rsidR="0006705E" w:rsidRDefault="0006705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B849DB"/>
    <w:multiLevelType w:val="multilevel"/>
    <w:tmpl w:val="2880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E33B7E"/>
    <w:multiLevelType w:val="multilevel"/>
    <w:tmpl w:val="40FC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7F45C4"/>
    <w:multiLevelType w:val="multilevel"/>
    <w:tmpl w:val="5408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2A77DA"/>
    <w:multiLevelType w:val="multilevel"/>
    <w:tmpl w:val="6352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35359A"/>
    <w:multiLevelType w:val="multilevel"/>
    <w:tmpl w:val="2810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245EC4"/>
    <w:multiLevelType w:val="multilevel"/>
    <w:tmpl w:val="A4D8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1306CE"/>
    <w:multiLevelType w:val="multilevel"/>
    <w:tmpl w:val="7164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6E0000"/>
    <w:multiLevelType w:val="multilevel"/>
    <w:tmpl w:val="38C8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6B6034"/>
    <w:multiLevelType w:val="multilevel"/>
    <w:tmpl w:val="E7B6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712077">
    <w:abstractNumId w:val="8"/>
  </w:num>
  <w:num w:numId="2" w16cid:durableId="1891111406">
    <w:abstractNumId w:val="6"/>
  </w:num>
  <w:num w:numId="3" w16cid:durableId="1641840430">
    <w:abstractNumId w:val="5"/>
  </w:num>
  <w:num w:numId="4" w16cid:durableId="912274785">
    <w:abstractNumId w:val="4"/>
  </w:num>
  <w:num w:numId="5" w16cid:durableId="701904898">
    <w:abstractNumId w:val="7"/>
  </w:num>
  <w:num w:numId="6" w16cid:durableId="1923904391">
    <w:abstractNumId w:val="3"/>
  </w:num>
  <w:num w:numId="7" w16cid:durableId="588851687">
    <w:abstractNumId w:val="2"/>
  </w:num>
  <w:num w:numId="8" w16cid:durableId="235866909">
    <w:abstractNumId w:val="1"/>
  </w:num>
  <w:num w:numId="9" w16cid:durableId="603079277">
    <w:abstractNumId w:val="0"/>
  </w:num>
  <w:num w:numId="10" w16cid:durableId="399669722">
    <w:abstractNumId w:val="12"/>
  </w:num>
  <w:num w:numId="11" w16cid:durableId="1259214255">
    <w:abstractNumId w:val="9"/>
  </w:num>
  <w:num w:numId="12" w16cid:durableId="1355182238">
    <w:abstractNumId w:val="10"/>
  </w:num>
  <w:num w:numId="13" w16cid:durableId="1029572636">
    <w:abstractNumId w:val="13"/>
  </w:num>
  <w:num w:numId="14" w16cid:durableId="1843160857">
    <w:abstractNumId w:val="15"/>
  </w:num>
  <w:num w:numId="15" w16cid:durableId="89936911">
    <w:abstractNumId w:val="16"/>
  </w:num>
  <w:num w:numId="16" w16cid:durableId="1554846146">
    <w:abstractNumId w:val="17"/>
  </w:num>
  <w:num w:numId="17" w16cid:durableId="1104501395">
    <w:abstractNumId w:val="14"/>
  </w:num>
  <w:num w:numId="18" w16cid:durableId="4790769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05E"/>
    <w:rsid w:val="0015074B"/>
    <w:rsid w:val="00181771"/>
    <w:rsid w:val="0029639D"/>
    <w:rsid w:val="00326F90"/>
    <w:rsid w:val="005019A5"/>
    <w:rsid w:val="005860D3"/>
    <w:rsid w:val="00634DD8"/>
    <w:rsid w:val="007C6E50"/>
    <w:rsid w:val="0080472D"/>
    <w:rsid w:val="009A0BC6"/>
    <w:rsid w:val="00AA1D8D"/>
    <w:rsid w:val="00B47730"/>
    <w:rsid w:val="00CB0664"/>
    <w:rsid w:val="00EB7D68"/>
    <w:rsid w:val="00F43B0F"/>
    <w:rsid w:val="00F76A16"/>
    <w:rsid w:val="00F85806"/>
    <w:rsid w:val="00F92EE3"/>
    <w:rsid w:val="00FC693F"/>
    <w:rsid w:val="00FD5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D08F1B"/>
  <w14:defaultImageDpi w14:val="300"/>
  <w15:docId w15:val="{81F75DDB-276C-8748-A098-94B565D1D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a1"/>
    <w:uiPriority w:val="99"/>
    <w:semiHidden/>
    <w:unhideWhenUsed/>
    <w:rsid w:val="00F92E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e-IL"/>
    </w:rPr>
  </w:style>
  <w:style w:type="character" w:customStyle="1" w:styleId="apple-converted-space">
    <w:name w:val="apple-converted-space"/>
    <w:basedOn w:val="a2"/>
    <w:rsid w:val="00F92EE3"/>
  </w:style>
  <w:style w:type="character" w:styleId="HTMLCode">
    <w:name w:val="HTML Code"/>
    <w:basedOn w:val="a2"/>
    <w:uiPriority w:val="99"/>
    <w:semiHidden/>
    <w:unhideWhenUsed/>
    <w:rsid w:val="00F92EE3"/>
    <w:rPr>
      <w:rFonts w:ascii="Courier New" w:eastAsia="Times New Roman" w:hAnsi="Courier New" w:cs="Courier New"/>
      <w:sz w:val="20"/>
      <w:szCs w:val="20"/>
    </w:rPr>
  </w:style>
  <w:style w:type="paragraph" w:styleId="HTML">
    <w:name w:val="HTML Preformatted"/>
    <w:basedOn w:val="a1"/>
    <w:link w:val="HTML0"/>
    <w:uiPriority w:val="99"/>
    <w:semiHidden/>
    <w:unhideWhenUsed/>
    <w:rsid w:val="00F92E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he-IL"/>
    </w:rPr>
  </w:style>
  <w:style w:type="character" w:customStyle="1" w:styleId="HTML0">
    <w:name w:val="HTML מעוצב מראש תו"/>
    <w:basedOn w:val="a2"/>
    <w:link w:val="HTML"/>
    <w:uiPriority w:val="99"/>
    <w:semiHidden/>
    <w:rsid w:val="00F92EE3"/>
    <w:rPr>
      <w:rFonts w:ascii="Courier New" w:eastAsia="Times New Roman" w:hAnsi="Courier New" w:cs="Courier New"/>
      <w:sz w:val="20"/>
      <w:szCs w:val="20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468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ליאור שבו</cp:lastModifiedBy>
  <cp:revision>3</cp:revision>
  <dcterms:created xsi:type="dcterms:W3CDTF">2026-07-28T14:35:00Z</dcterms:created>
  <dcterms:modified xsi:type="dcterms:W3CDTF">2026-07-28T14:47:00Z</dcterms:modified>
  <cp:category/>
</cp:coreProperties>
</file>